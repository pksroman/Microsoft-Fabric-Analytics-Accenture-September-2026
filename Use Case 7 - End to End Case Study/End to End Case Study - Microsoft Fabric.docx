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684C" w14:textId="77777777" w:rsidR="00E41196" w:rsidRDefault="00E41196" w:rsidP="00E41196">
      <w:pPr>
        <w:pStyle w:val="Heading1"/>
        <w:rPr>
          <w:b w:val="0"/>
          <w:bCs w:val="0"/>
          <w:color w:val="17365D" w:themeColor="text2" w:themeShade="BF"/>
          <w:spacing w:val="5"/>
          <w:kern w:val="28"/>
          <w:sz w:val="52"/>
          <w:szCs w:val="52"/>
        </w:rPr>
      </w:pPr>
      <w:r w:rsidRPr="00E41196">
        <w:rPr>
          <w:b w:val="0"/>
          <w:bCs w:val="0"/>
          <w:color w:val="17365D" w:themeColor="text2" w:themeShade="BF"/>
          <w:spacing w:val="5"/>
          <w:kern w:val="28"/>
          <w:sz w:val="52"/>
          <w:szCs w:val="52"/>
        </w:rPr>
        <w:t>End-to-End Case Study</w:t>
      </w:r>
      <w:r>
        <w:rPr>
          <w:b w:val="0"/>
          <w:bCs w:val="0"/>
          <w:color w:val="17365D" w:themeColor="text2" w:themeShade="BF"/>
          <w:spacing w:val="5"/>
          <w:kern w:val="28"/>
          <w:sz w:val="52"/>
          <w:szCs w:val="52"/>
        </w:rPr>
        <w:t xml:space="preserve"> - </w:t>
      </w:r>
      <w:r w:rsidRPr="00E41196">
        <w:rPr>
          <w:b w:val="0"/>
          <w:bCs w:val="0"/>
          <w:color w:val="17365D" w:themeColor="text2" w:themeShade="BF"/>
          <w:spacing w:val="5"/>
          <w:kern w:val="28"/>
          <w:sz w:val="52"/>
          <w:szCs w:val="52"/>
        </w:rPr>
        <w:t>Retail Sales Analytics Platform using Microsoft Fabric</w:t>
      </w:r>
    </w:p>
    <w:p w14:paraId="7B361D58" w14:textId="55824C4A" w:rsidR="00AE2977" w:rsidRPr="00AE2977" w:rsidRDefault="00CD3E6F" w:rsidP="00AE2977">
      <w:pPr>
        <w:pStyle w:val="Heading1"/>
      </w:pPr>
      <w:r>
        <w:t>Business Scenario</w:t>
      </w:r>
    </w:p>
    <w:p w14:paraId="7E298FDF" w14:textId="77777777" w:rsidR="00AE2977" w:rsidRPr="00AE2977" w:rsidRDefault="00AE2977" w:rsidP="00AE2977">
      <w:pPr>
        <w:rPr>
          <w:lang w:val="en-IN"/>
        </w:rPr>
      </w:pPr>
      <w:r w:rsidRPr="00AE2977">
        <w:rPr>
          <w:lang w:val="en-IN"/>
        </w:rPr>
        <w:t xml:space="preserve">ABC Retail Pvt. Ltd. operates more than </w:t>
      </w:r>
      <w:r w:rsidRPr="00AE2977">
        <w:rPr>
          <w:b/>
          <w:bCs/>
          <w:lang w:val="en-IN"/>
        </w:rPr>
        <w:t>100 retail stores</w:t>
      </w:r>
      <w:r w:rsidRPr="00AE2977">
        <w:rPr>
          <w:lang w:val="en-IN"/>
        </w:rPr>
        <w:t xml:space="preserve"> across India.</w:t>
      </w:r>
    </w:p>
    <w:p w14:paraId="1B81554D" w14:textId="77777777" w:rsidR="00AE2977" w:rsidRPr="00AE2977" w:rsidRDefault="00AE2977" w:rsidP="00AE2977">
      <w:pPr>
        <w:rPr>
          <w:lang w:val="en-IN"/>
        </w:rPr>
      </w:pPr>
      <w:r w:rsidRPr="00AE2977">
        <w:rPr>
          <w:lang w:val="en-IN"/>
        </w:rPr>
        <w:t>The company stores data in two operational systems:</w:t>
      </w:r>
    </w:p>
    <w:p w14:paraId="4BB2250B" w14:textId="77777777" w:rsidR="00AE2977" w:rsidRPr="00AE2977" w:rsidRDefault="00AE2977" w:rsidP="00AE2977">
      <w:pPr>
        <w:rPr>
          <w:b/>
          <w:bCs/>
          <w:lang w:val="en-IN"/>
        </w:rPr>
      </w:pPr>
      <w:r w:rsidRPr="00AE2977">
        <w:rPr>
          <w:b/>
          <w:bCs/>
          <w:lang w:val="en-IN"/>
        </w:rPr>
        <w:t>Source System 1 (Azure Storage Account)</w:t>
      </w:r>
    </w:p>
    <w:p w14:paraId="0C43E812" w14:textId="77777777" w:rsidR="00AE2977" w:rsidRDefault="00AE2977" w:rsidP="00AE2977">
      <w:pPr>
        <w:rPr>
          <w:lang w:val="en-IN"/>
        </w:rPr>
      </w:pPr>
      <w:r w:rsidRPr="00AE2977">
        <w:rPr>
          <w:lang w:val="en-IN"/>
        </w:rPr>
        <w:t>Every day, the Point-of-Sale (POS) application exports sales transactions as CSV files to Azure Blob Storage.</w:t>
      </w:r>
    </w:p>
    <w:p w14:paraId="7507080E" w14:textId="2D2B4823" w:rsidR="00FC15CE" w:rsidRPr="00C134C5" w:rsidRDefault="00FC15CE" w:rsidP="00AE2977">
      <w:pPr>
        <w:rPr>
          <w:b/>
          <w:bCs/>
          <w:lang w:val="en-IN"/>
        </w:rPr>
      </w:pPr>
      <w:r w:rsidRPr="00B54925">
        <w:rPr>
          <w:b/>
          <w:bCs/>
          <w:lang w:val="en-IN"/>
        </w:rPr>
        <w:t xml:space="preserve">Filename </w:t>
      </w:r>
      <w:r w:rsidRPr="00C134C5">
        <w:rPr>
          <w:b/>
          <w:bCs/>
          <w:lang w:val="en-IN"/>
        </w:rPr>
        <w:t>– Sales_dw.csv</w:t>
      </w:r>
    </w:p>
    <w:p w14:paraId="242AC28C" w14:textId="77777777" w:rsidR="00AE2977" w:rsidRPr="00AE2977" w:rsidRDefault="00AE2977" w:rsidP="00AE2977">
      <w:pPr>
        <w:rPr>
          <w:lang w:val="en-IN"/>
        </w:rPr>
      </w:pPr>
      <w:r w:rsidRPr="00AE2977">
        <w:rPr>
          <w:lang w:val="en-IN"/>
        </w:rPr>
        <w:t>The file contains:</w:t>
      </w:r>
    </w:p>
    <w:p w14:paraId="17763DB1" w14:textId="77777777" w:rsidR="00AE2977" w:rsidRPr="00AE2977" w:rsidRDefault="00AE2977" w:rsidP="00AE2977">
      <w:pPr>
        <w:numPr>
          <w:ilvl w:val="0"/>
          <w:numId w:val="28"/>
        </w:numPr>
        <w:rPr>
          <w:lang w:val="en-IN"/>
        </w:rPr>
      </w:pPr>
      <w:r w:rsidRPr="00AE2977">
        <w:rPr>
          <w:lang w:val="en-IN"/>
        </w:rPr>
        <w:t xml:space="preserve">Sales Transactions </w:t>
      </w:r>
    </w:p>
    <w:p w14:paraId="2E29780F" w14:textId="77777777" w:rsidR="00AE2977" w:rsidRPr="00AE2977" w:rsidRDefault="00AE2977" w:rsidP="00AE2977">
      <w:pPr>
        <w:numPr>
          <w:ilvl w:val="0"/>
          <w:numId w:val="28"/>
        </w:numPr>
        <w:rPr>
          <w:lang w:val="en-IN"/>
        </w:rPr>
      </w:pPr>
      <w:r w:rsidRPr="00AE2977">
        <w:rPr>
          <w:lang w:val="en-IN"/>
        </w:rPr>
        <w:t xml:space="preserve">Quantity Sold </w:t>
      </w:r>
    </w:p>
    <w:p w14:paraId="07EF993D" w14:textId="77777777" w:rsidR="00AE2977" w:rsidRPr="00AE2977" w:rsidRDefault="00AE2977" w:rsidP="00AE2977">
      <w:pPr>
        <w:numPr>
          <w:ilvl w:val="0"/>
          <w:numId w:val="28"/>
        </w:numPr>
        <w:rPr>
          <w:lang w:val="en-IN"/>
        </w:rPr>
      </w:pPr>
      <w:r w:rsidRPr="00AE2977">
        <w:rPr>
          <w:lang w:val="en-IN"/>
        </w:rPr>
        <w:t xml:space="preserve">Discount </w:t>
      </w:r>
    </w:p>
    <w:p w14:paraId="78D59B12" w14:textId="1BDD7BC8" w:rsidR="00AE2977" w:rsidRPr="00AE2977" w:rsidRDefault="00AE2977" w:rsidP="00AE2977">
      <w:pPr>
        <w:numPr>
          <w:ilvl w:val="0"/>
          <w:numId w:val="28"/>
        </w:numPr>
        <w:rPr>
          <w:lang w:val="en-IN"/>
        </w:rPr>
      </w:pPr>
      <w:r w:rsidRPr="00AE2977">
        <w:rPr>
          <w:lang w:val="en-IN"/>
        </w:rPr>
        <w:t xml:space="preserve">Order Date </w:t>
      </w:r>
    </w:p>
    <w:p w14:paraId="35AAF0F5" w14:textId="77777777" w:rsidR="00AE2977" w:rsidRDefault="00AE2977" w:rsidP="00AE2977">
      <w:pPr>
        <w:rPr>
          <w:b/>
          <w:bCs/>
          <w:lang w:val="en-IN"/>
        </w:rPr>
      </w:pPr>
      <w:r w:rsidRPr="00AE2977">
        <w:rPr>
          <w:b/>
          <w:bCs/>
          <w:lang w:val="en-IN"/>
        </w:rPr>
        <w:t>Source System 2 (Azure SQL Database)</w:t>
      </w:r>
    </w:p>
    <w:p w14:paraId="05AEB464" w14:textId="5107C59F" w:rsidR="00B54925" w:rsidRPr="00AE2977" w:rsidRDefault="00B54925" w:rsidP="00AE2977">
      <w:pPr>
        <w:rPr>
          <w:b/>
          <w:bCs/>
          <w:lang w:val="en-IN"/>
        </w:rPr>
      </w:pPr>
      <w:r>
        <w:rPr>
          <w:b/>
          <w:bCs/>
          <w:lang w:val="en-IN"/>
        </w:rPr>
        <w:t>Table names – Product, Customer and Store</w:t>
      </w:r>
    </w:p>
    <w:p w14:paraId="79EAC4BC" w14:textId="77777777" w:rsidR="00AE2977" w:rsidRPr="00AE2977" w:rsidRDefault="00AE2977" w:rsidP="00AE2977">
      <w:pPr>
        <w:rPr>
          <w:lang w:val="en-IN"/>
        </w:rPr>
      </w:pPr>
      <w:r w:rsidRPr="00AE2977">
        <w:rPr>
          <w:lang w:val="en-IN"/>
        </w:rPr>
        <w:t>The ERP system stores master data such as:</w:t>
      </w:r>
    </w:p>
    <w:p w14:paraId="3E8A696B" w14:textId="77777777" w:rsidR="00AE2977" w:rsidRPr="00AE2977" w:rsidRDefault="00AE2977" w:rsidP="00AE2977">
      <w:pPr>
        <w:numPr>
          <w:ilvl w:val="0"/>
          <w:numId w:val="29"/>
        </w:numPr>
        <w:rPr>
          <w:lang w:val="en-IN"/>
        </w:rPr>
      </w:pPr>
      <w:r w:rsidRPr="00AE2977">
        <w:rPr>
          <w:lang w:val="en-IN"/>
        </w:rPr>
        <w:t xml:space="preserve">Customer Information </w:t>
      </w:r>
    </w:p>
    <w:p w14:paraId="5EFAF0EE" w14:textId="77777777" w:rsidR="00AE2977" w:rsidRPr="00AE2977" w:rsidRDefault="00AE2977" w:rsidP="00AE2977">
      <w:pPr>
        <w:numPr>
          <w:ilvl w:val="0"/>
          <w:numId w:val="29"/>
        </w:numPr>
        <w:rPr>
          <w:lang w:val="en-IN"/>
        </w:rPr>
      </w:pPr>
      <w:r w:rsidRPr="00AE2977">
        <w:rPr>
          <w:lang w:val="en-IN"/>
        </w:rPr>
        <w:t xml:space="preserve">Product Information </w:t>
      </w:r>
    </w:p>
    <w:p w14:paraId="5BF9CA1A" w14:textId="77777777" w:rsidR="00AE2977" w:rsidRPr="00AE2977" w:rsidRDefault="00AE2977" w:rsidP="00AE2977">
      <w:pPr>
        <w:numPr>
          <w:ilvl w:val="0"/>
          <w:numId w:val="29"/>
        </w:numPr>
        <w:rPr>
          <w:lang w:val="en-IN"/>
        </w:rPr>
      </w:pPr>
      <w:r w:rsidRPr="00AE2977">
        <w:rPr>
          <w:lang w:val="en-IN"/>
        </w:rPr>
        <w:t xml:space="preserve">Store Information </w:t>
      </w:r>
    </w:p>
    <w:p w14:paraId="3755C823" w14:textId="1A58FEF0" w:rsidR="00AE2977" w:rsidRDefault="00AE2977" w:rsidP="00C8544C">
      <w:pPr>
        <w:rPr>
          <w:lang w:val="en-IN"/>
        </w:rPr>
      </w:pPr>
      <w:r w:rsidRPr="00AE2977">
        <w:rPr>
          <w:lang w:val="en-IN"/>
        </w:rPr>
        <w:t>The analytics team wants to combine data from both systems inside Microsoft Fabric to build an enterprise sales warehouse.</w:t>
      </w:r>
    </w:p>
    <w:p w14:paraId="086DB01B" w14:textId="3BADE656" w:rsidR="004D3B9F" w:rsidRDefault="00CD3E6F" w:rsidP="00C8544C">
      <w:pPr>
        <w:pStyle w:val="Heading1"/>
      </w:pPr>
      <w:r>
        <w:lastRenderedPageBreak/>
        <w:t>Objectives</w:t>
      </w:r>
    </w:p>
    <w:p w14:paraId="3577F08B" w14:textId="77777777" w:rsidR="000640C0" w:rsidRPr="000640C0" w:rsidRDefault="000640C0" w:rsidP="000640C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640C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Connect Fabric Notebook to Azure Storage.</w:t>
      </w:r>
    </w:p>
    <w:p w14:paraId="5553D3D8" w14:textId="77777777" w:rsidR="000640C0" w:rsidRPr="000640C0" w:rsidRDefault="000640C0" w:rsidP="000640C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640C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Read CSV files from Azure Storage.</w:t>
      </w:r>
    </w:p>
    <w:p w14:paraId="0BF2ED06" w14:textId="77777777" w:rsidR="000640C0" w:rsidRPr="000640C0" w:rsidRDefault="000640C0" w:rsidP="000640C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640C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Connect to Azure SQL Database from Fabric Notebook.</w:t>
      </w:r>
    </w:p>
    <w:p w14:paraId="017BB3B5" w14:textId="77777777" w:rsidR="000640C0" w:rsidRPr="000640C0" w:rsidRDefault="000640C0" w:rsidP="000640C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640C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Read SQL tables using Spark.</w:t>
      </w:r>
    </w:p>
    <w:p w14:paraId="01A9E6E6" w14:textId="77777777" w:rsidR="000640C0" w:rsidRPr="000640C0" w:rsidRDefault="000640C0" w:rsidP="000640C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640C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Perform joins using PySpark.</w:t>
      </w:r>
    </w:p>
    <w:p w14:paraId="6E0BA540" w14:textId="77777777" w:rsidR="000640C0" w:rsidRPr="000640C0" w:rsidRDefault="000640C0" w:rsidP="000640C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640C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Create business metrics.</w:t>
      </w:r>
    </w:p>
    <w:p w14:paraId="4FCF6738" w14:textId="77777777" w:rsidR="000640C0" w:rsidRPr="000640C0" w:rsidRDefault="000640C0" w:rsidP="000640C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640C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Write transformed data into a Lakehouse.</w:t>
      </w:r>
    </w:p>
    <w:p w14:paraId="62B7AE47" w14:textId="77777777" w:rsidR="000640C0" w:rsidRPr="000640C0" w:rsidRDefault="000640C0" w:rsidP="000640C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640C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Load data into Fabric Warehouse.</w:t>
      </w:r>
    </w:p>
    <w:p w14:paraId="3BA5B8F4" w14:textId="77777777" w:rsidR="000640C0" w:rsidRPr="000640C0" w:rsidRDefault="000640C0" w:rsidP="000640C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640C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Use Copilot to generate Warehouse tables and SQL queries.</w:t>
      </w:r>
    </w:p>
    <w:p w14:paraId="0631B048" w14:textId="2FF7BCBE" w:rsidR="00B71352" w:rsidRPr="000640C0" w:rsidRDefault="000640C0" w:rsidP="00B7135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640C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Analyze business performance using SQL</w:t>
      </w:r>
      <w:r w:rsidR="003B0EAE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with Copilot</w:t>
      </w:r>
    </w:p>
    <w:p w14:paraId="5F175360" w14:textId="149BC8D1" w:rsidR="00C9378A" w:rsidRDefault="00615971" w:rsidP="00C8544C">
      <w:pPr>
        <w:pStyle w:val="Heading1"/>
      </w:pPr>
      <w:r>
        <w:t>Architecture</w:t>
      </w:r>
    </w:p>
    <w:p w14:paraId="28F5EF66" w14:textId="77777777" w:rsidR="00C9378A" w:rsidRDefault="00C9378A" w:rsidP="00C9378A"/>
    <w:p w14:paraId="64529C96" w14:textId="77777777" w:rsidR="00FD03F7" w:rsidRDefault="00FD03F7" w:rsidP="00FD03F7">
      <w:r>
        <w:t>Azure Storage Account</w:t>
      </w:r>
    </w:p>
    <w:p w14:paraId="504E0A85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5CF67CF6" w14:textId="04644F61" w:rsidR="00FD03F7" w:rsidRDefault="00FD03F7" w:rsidP="00FD03F7">
      <w:r>
        <w:t xml:space="preserve"> Sales</w:t>
      </w:r>
      <w:r w:rsidR="00DE6D19">
        <w:t>_dw</w:t>
      </w:r>
      <w:r>
        <w:t>.csv (CSV)</w:t>
      </w:r>
    </w:p>
    <w:p w14:paraId="7724D1BD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5A8F40D6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44B73147" w14:textId="77777777" w:rsidR="00FD03F7" w:rsidRDefault="00FD03F7" w:rsidP="00FD03F7">
      <w:r>
        <w:t xml:space="preserve">     Fabric Notebook</w:t>
      </w:r>
    </w:p>
    <w:p w14:paraId="42EA3AF9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▲</w:t>
      </w:r>
    </w:p>
    <w:p w14:paraId="2EE5358E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2A444CEC" w14:textId="77777777" w:rsidR="00FD03F7" w:rsidRDefault="00FD03F7" w:rsidP="00FD03F7">
      <w:r>
        <w:t>Azure SQL Database</w:t>
      </w:r>
    </w:p>
    <w:p w14:paraId="719296D5" w14:textId="066BD27A" w:rsidR="00FD03F7" w:rsidRDefault="00FD03F7" w:rsidP="00FD03F7">
      <w:r>
        <w:t>(Customer, Product</w:t>
      </w:r>
      <w:r w:rsidR="005151C7">
        <w:t xml:space="preserve"> &amp; </w:t>
      </w:r>
      <w:r>
        <w:t>Store Tables)</w:t>
      </w:r>
    </w:p>
    <w:p w14:paraId="1FB1658A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739111DB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1F66FDA4" w14:textId="77777777" w:rsidR="00FD03F7" w:rsidRDefault="00FD03F7" w:rsidP="00FD03F7">
      <w:r>
        <w:t xml:space="preserve"> Transform &amp; Join</w:t>
      </w:r>
    </w:p>
    <w:p w14:paraId="4D1D3273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7425569E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5778DA5E" w14:textId="77777777" w:rsidR="00FD03F7" w:rsidRDefault="00FD03F7" w:rsidP="00FD03F7">
      <w:r>
        <w:t xml:space="preserve"> Lakehouse Tables</w:t>
      </w:r>
    </w:p>
    <w:p w14:paraId="525E2270" w14:textId="77777777" w:rsidR="00FD03F7" w:rsidRDefault="00FD03F7" w:rsidP="00FD03F7"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│</w:t>
      </w:r>
    </w:p>
    <w:p w14:paraId="005BF7CF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633E80DC" w14:textId="77777777" w:rsidR="00FD03F7" w:rsidRDefault="00FD03F7" w:rsidP="00FD03F7">
      <w:r>
        <w:t>Fabric Warehouse</w:t>
      </w:r>
    </w:p>
    <w:p w14:paraId="6FE26EC2" w14:textId="77777777" w:rsidR="00FD03F7" w:rsidRDefault="00FD03F7" w:rsidP="00FD03F7">
      <w:r>
        <w:t>(Copilot)</w:t>
      </w:r>
    </w:p>
    <w:p w14:paraId="5CBFF3D9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4AFAB0E9" w14:textId="77777777" w:rsidR="00FD03F7" w:rsidRDefault="00FD03F7" w:rsidP="00FD03F7"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25C134CE" w14:textId="0E61B5C3" w:rsidR="00615971" w:rsidRDefault="00FD03F7" w:rsidP="00FD03F7">
      <w:r>
        <w:t>Business Analytics</w:t>
      </w:r>
    </w:p>
    <w:p w14:paraId="518175F8" w14:textId="71332EAD" w:rsidR="00554C8F" w:rsidRDefault="00CD3E6F" w:rsidP="00C8544C">
      <w:pPr>
        <w:pStyle w:val="Heading1"/>
      </w:pPr>
      <w:r>
        <w:t>Steps to Perform</w:t>
      </w:r>
    </w:p>
    <w:p w14:paraId="39CE2F55" w14:textId="77777777" w:rsidR="00554C8F" w:rsidRPr="00554C8F" w:rsidRDefault="00554C8F" w:rsidP="00554C8F"/>
    <w:p w14:paraId="670939FE" w14:textId="36172D51" w:rsidR="001D5B94" w:rsidRDefault="00D44589" w:rsidP="005404EB">
      <w:pPr>
        <w:pStyle w:val="ListParagraph"/>
        <w:numPr>
          <w:ilvl w:val="0"/>
          <w:numId w:val="13"/>
        </w:numPr>
      </w:pPr>
      <w:r>
        <w:t>Create a new Microsoft Fabric Workspace and provision a</w:t>
      </w:r>
      <w:r w:rsidR="009E7968">
        <w:t xml:space="preserve"> </w:t>
      </w:r>
      <w:r w:rsidR="001D1A60">
        <w:t>Lakehouse</w:t>
      </w:r>
      <w:r w:rsidR="00BC5EBF">
        <w:t>, Notebook</w:t>
      </w:r>
      <w:r w:rsidR="00B74830">
        <w:t xml:space="preserve"> and a</w:t>
      </w:r>
      <w:r w:rsidR="001D1A60">
        <w:t xml:space="preserve"> </w:t>
      </w:r>
      <w:r w:rsidR="007C6842">
        <w:t xml:space="preserve">Fabric Data </w:t>
      </w:r>
      <w:r w:rsidR="00952949">
        <w:t>Warehouse</w:t>
      </w:r>
    </w:p>
    <w:p w14:paraId="6F9869CB" w14:textId="77777777" w:rsidR="005404EB" w:rsidRDefault="005404EB" w:rsidP="005404EB">
      <w:pPr>
        <w:pStyle w:val="ListParagraph"/>
      </w:pPr>
    </w:p>
    <w:p w14:paraId="18879BCC" w14:textId="047C4C42" w:rsidR="00E979F5" w:rsidRPr="005151C7" w:rsidRDefault="001F5FD4" w:rsidP="005151C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Use Copy Data Activity to load </w:t>
      </w:r>
      <w:r w:rsidRPr="007E0916">
        <w:rPr>
          <w:b/>
          <w:bCs/>
        </w:rPr>
        <w:t>Sales</w:t>
      </w:r>
      <w:r w:rsidR="00D07345">
        <w:rPr>
          <w:b/>
          <w:bCs/>
        </w:rPr>
        <w:t>_dw</w:t>
      </w:r>
      <w:r w:rsidRPr="007E0916">
        <w:rPr>
          <w:b/>
          <w:bCs/>
        </w:rPr>
        <w:t>.csv</w:t>
      </w:r>
      <w:r w:rsidR="00BC5EBF">
        <w:t xml:space="preserve"> </w:t>
      </w:r>
      <w:r>
        <w:t xml:space="preserve">from Azure Data Lake Gen2 into the </w:t>
      </w:r>
      <w:r w:rsidRPr="00E333E1">
        <w:rPr>
          <w:b/>
          <w:bCs/>
        </w:rPr>
        <w:t>Fabric Lakehouse</w:t>
      </w:r>
      <w:r w:rsidR="008163DC" w:rsidRPr="00E333E1">
        <w:rPr>
          <w:b/>
          <w:bCs/>
        </w:rPr>
        <w:t xml:space="preserve"> as </w:t>
      </w:r>
      <w:r w:rsidR="006B3B96">
        <w:rPr>
          <w:b/>
          <w:bCs/>
        </w:rPr>
        <w:t>a CSV file</w:t>
      </w:r>
    </w:p>
    <w:p w14:paraId="43014708" w14:textId="77777777" w:rsidR="006E77A3" w:rsidRDefault="006E77A3" w:rsidP="006E77A3">
      <w:pPr>
        <w:ind w:firstLine="720"/>
        <w:rPr>
          <w:rFonts w:ascii="Times New Roman" w:eastAsia="Times New Roman" w:hAnsi="Times New Roman" w:cs="Times New Roman"/>
          <w:b/>
          <w:bCs/>
          <w:lang w:eastAsia="en-IN"/>
        </w:rPr>
      </w:pPr>
      <w:r w:rsidRPr="001171E3">
        <w:rPr>
          <w:rFonts w:ascii="Times New Roman" w:eastAsia="Times New Roman" w:hAnsi="Times New Roman" w:cs="Times New Roman"/>
          <w:b/>
          <w:bCs/>
          <w:lang w:eastAsia="en-IN"/>
        </w:rPr>
        <w:t xml:space="preserve">URL - </w:t>
      </w:r>
      <w:hyperlink r:id="rId6" w:tgtFrame="_blank" w:tooltip="https://safortraining161.dfs.core.windows.net/" w:history="1">
        <w:r w:rsidRPr="001171E3">
          <w:rPr>
            <w:rStyle w:val="Hyperlink"/>
            <w:rFonts w:ascii="Times New Roman" w:eastAsia="Times New Roman" w:hAnsi="Times New Roman" w:cs="Times New Roman"/>
            <w:b/>
            <w:bCs/>
            <w:lang w:eastAsia="en-IN"/>
          </w:rPr>
          <w:t>https://safortraining161.dfs.core.windows.net/</w:t>
        </w:r>
      </w:hyperlink>
    </w:p>
    <w:p w14:paraId="59F77197" w14:textId="5FA9FD7E" w:rsidR="006E77A3" w:rsidRDefault="006E77A3" w:rsidP="006E77A3">
      <w:pPr>
        <w:ind w:left="720"/>
        <w:rPr>
          <w:rFonts w:ascii="Times New Roman" w:eastAsia="Times New Roman" w:hAnsi="Times New Roman" w:cs="Times New Roman"/>
          <w:b/>
          <w:bCs/>
          <w:lang w:eastAsia="en-IN"/>
        </w:rPr>
      </w:pPr>
      <w:r w:rsidRPr="001171E3">
        <w:rPr>
          <w:rFonts w:ascii="Times New Roman" w:eastAsia="Times New Roman" w:hAnsi="Times New Roman" w:cs="Times New Roman"/>
          <w:b/>
          <w:bCs/>
          <w:lang w:eastAsia="en-IN"/>
        </w:rPr>
        <w:t>Key</w:t>
      </w:r>
      <w:r>
        <w:rPr>
          <w:rFonts w:ascii="Times New Roman" w:eastAsia="Times New Roman" w:hAnsi="Times New Roman" w:cs="Times New Roman"/>
          <w:b/>
          <w:bCs/>
          <w:lang w:eastAsia="en-IN"/>
        </w:rPr>
        <w:t xml:space="preserve"> – </w:t>
      </w:r>
    </w:p>
    <w:p w14:paraId="0B3B2EC7" w14:textId="64A99CF6" w:rsidR="006E77A3" w:rsidRDefault="006E77A3" w:rsidP="006E77A3">
      <w:pPr>
        <w:ind w:left="720"/>
        <w:rPr>
          <w:rFonts w:ascii="Times New Roman" w:eastAsia="Times New Roman" w:hAnsi="Times New Roman" w:cs="Times New Roman"/>
          <w:b/>
          <w:bCs/>
          <w:lang w:eastAsia="en-IN"/>
        </w:rPr>
      </w:pPr>
      <w:r w:rsidRPr="001171E3">
        <w:rPr>
          <w:rFonts w:ascii="Times New Roman" w:eastAsia="Times New Roman" w:hAnsi="Times New Roman" w:cs="Times New Roman"/>
          <w:lang w:eastAsia="en-IN"/>
        </w:rPr>
        <w:t>LR03HPD+2I4VKutXzbxlP1ghLUdBm6sdQ1JcMxxjmf04C3U9hKKqbbifR7ttmX/V4hRSC2ABBYKx+AStAoQvaQ==</w:t>
      </w:r>
    </w:p>
    <w:p w14:paraId="04E76385" w14:textId="77777777" w:rsidR="001F5FD4" w:rsidRDefault="001F5FD4" w:rsidP="00E979F5"/>
    <w:p w14:paraId="42B705F0" w14:textId="7FA9A372" w:rsidR="00CD2F8C" w:rsidRPr="00E333E1" w:rsidRDefault="00CD2F8C" w:rsidP="004D2D69">
      <w:pPr>
        <w:pStyle w:val="ListParagraph"/>
        <w:rPr>
          <w:b/>
          <w:bCs/>
        </w:rPr>
      </w:pPr>
      <w:r>
        <w:t xml:space="preserve">Use Copy Data Activity to load </w:t>
      </w:r>
      <w:r w:rsidR="00C44445" w:rsidRPr="00D70086">
        <w:rPr>
          <w:b/>
          <w:bCs/>
        </w:rPr>
        <w:t>3 tables – Customers, Products and Stores</w:t>
      </w:r>
      <w:r>
        <w:t xml:space="preserve"> from Azure </w:t>
      </w:r>
      <w:r w:rsidR="00C44445">
        <w:t>SQL Database</w:t>
      </w:r>
      <w:r>
        <w:t xml:space="preserve"> into the </w:t>
      </w:r>
      <w:r w:rsidRPr="00E333E1">
        <w:rPr>
          <w:b/>
          <w:bCs/>
        </w:rPr>
        <w:t>Fabric Lakehouse as tables.</w:t>
      </w:r>
    </w:p>
    <w:p w14:paraId="026BA062" w14:textId="77777777" w:rsidR="00CD2F8C" w:rsidRDefault="00CD2F8C" w:rsidP="00CD2F8C">
      <w:pPr>
        <w:pStyle w:val="ListParagraph"/>
      </w:pPr>
    </w:p>
    <w:p w14:paraId="46645D97" w14:textId="27B14CCA" w:rsidR="00CD2F8C" w:rsidRDefault="00C44445" w:rsidP="008F0834">
      <w:pPr>
        <w:pStyle w:val="ListParagraph"/>
        <w:rPr>
          <w:b/>
          <w:bCs/>
          <w:color w:val="1F497D" w:themeColor="text2"/>
        </w:rPr>
      </w:pPr>
      <w:r>
        <w:t>Azure SQL Database</w:t>
      </w:r>
      <w:r w:rsidR="005C31EC">
        <w:t xml:space="preserve"> Server</w:t>
      </w:r>
      <w:r>
        <w:t xml:space="preserve"> </w:t>
      </w:r>
      <w:r w:rsidR="00CD2F8C">
        <w:t xml:space="preserve">– </w:t>
      </w:r>
      <w:r w:rsidR="008F0834" w:rsidRPr="008F0834">
        <w:rPr>
          <w:b/>
          <w:bCs/>
          <w:color w:val="1F497D" w:themeColor="text2"/>
        </w:rPr>
        <w:t>pks</w:t>
      </w:r>
      <w:r w:rsidR="00744867">
        <w:rPr>
          <w:b/>
          <w:bCs/>
          <w:color w:val="1F497D" w:themeColor="text2"/>
        </w:rPr>
        <w:t>16</w:t>
      </w:r>
      <w:r w:rsidR="008F0834" w:rsidRPr="008F0834">
        <w:rPr>
          <w:b/>
          <w:bCs/>
          <w:color w:val="1F497D" w:themeColor="text2"/>
        </w:rPr>
        <w:t>server.database.windows.net</w:t>
      </w:r>
    </w:p>
    <w:p w14:paraId="06FA9B38" w14:textId="77777777" w:rsidR="008F0834" w:rsidRDefault="008F0834" w:rsidP="008F0834">
      <w:pPr>
        <w:pStyle w:val="ListParagraph"/>
        <w:rPr>
          <w:b/>
          <w:bCs/>
          <w:color w:val="1F497D" w:themeColor="text2"/>
        </w:rPr>
      </w:pPr>
    </w:p>
    <w:p w14:paraId="69399C95" w14:textId="77777777" w:rsidR="006A799A" w:rsidRPr="006A799A" w:rsidRDefault="007C6C2C" w:rsidP="006A799A">
      <w:pPr>
        <w:pStyle w:val="ListParagraph"/>
        <w:rPr>
          <w:b/>
          <w:bCs/>
          <w:lang w:val="en-IN"/>
        </w:rPr>
      </w:pPr>
      <w:r>
        <w:t xml:space="preserve">Database – </w:t>
      </w:r>
      <w:r w:rsidR="006A799A" w:rsidRPr="006A799A">
        <w:rPr>
          <w:b/>
          <w:bCs/>
          <w:color w:val="1F497D" w:themeColor="text2"/>
          <w:lang w:val="en-IN"/>
        </w:rPr>
        <w:t>pksdb16</w:t>
      </w:r>
    </w:p>
    <w:p w14:paraId="441349A6" w14:textId="623901D4" w:rsidR="007C6C2C" w:rsidRDefault="007C6C2C" w:rsidP="007C6C2C">
      <w:pPr>
        <w:pStyle w:val="ListParagraph"/>
      </w:pPr>
    </w:p>
    <w:p w14:paraId="47CC90D4" w14:textId="7F6B97B7" w:rsidR="006A799A" w:rsidRDefault="006A799A" w:rsidP="007C6C2C">
      <w:pPr>
        <w:pStyle w:val="ListParagraph"/>
      </w:pPr>
      <w:r>
        <w:t xml:space="preserve">Authentication - </w:t>
      </w:r>
      <w:r w:rsidRPr="006A799A">
        <w:rPr>
          <w:b/>
          <w:bCs/>
          <w:color w:val="1F497D" w:themeColor="text2"/>
        </w:rPr>
        <w:t>Basic</w:t>
      </w:r>
    </w:p>
    <w:p w14:paraId="0972823C" w14:textId="77777777" w:rsidR="007C6C2C" w:rsidRDefault="007C6C2C" w:rsidP="007C6C2C">
      <w:pPr>
        <w:pStyle w:val="ListParagraph"/>
      </w:pPr>
    </w:p>
    <w:p w14:paraId="0FEA2A8C" w14:textId="197137FA" w:rsidR="007C6C2C" w:rsidRDefault="001E2BEE" w:rsidP="006A799A">
      <w:pPr>
        <w:pStyle w:val="ListParagraph"/>
      </w:pPr>
      <w:r>
        <w:t xml:space="preserve">Username – </w:t>
      </w:r>
      <w:r w:rsidR="005F1C96" w:rsidRPr="005F1C96">
        <w:rPr>
          <w:b/>
          <w:bCs/>
          <w:color w:val="1F497D" w:themeColor="text2"/>
          <w:lang w:val="en-IN"/>
        </w:rPr>
        <w:t>sqladmin</w:t>
      </w:r>
    </w:p>
    <w:p w14:paraId="7A91F3D7" w14:textId="77777777" w:rsidR="001E2BEE" w:rsidRDefault="001E2BEE" w:rsidP="001E2BEE">
      <w:pPr>
        <w:pStyle w:val="ListParagraph"/>
      </w:pPr>
    </w:p>
    <w:p w14:paraId="787F0DD3" w14:textId="4354A485" w:rsidR="001E2BEE" w:rsidRDefault="001E2BEE" w:rsidP="001E2BEE">
      <w:pPr>
        <w:pStyle w:val="ListParagraph"/>
      </w:pPr>
      <w:r>
        <w:t xml:space="preserve">Password </w:t>
      </w:r>
      <w:r w:rsidR="005F1C96">
        <w:t>–</w:t>
      </w:r>
      <w:r>
        <w:t xml:space="preserve"> </w:t>
      </w:r>
      <w:r w:rsidR="005F1C96" w:rsidRPr="005F1C96">
        <w:rPr>
          <w:b/>
          <w:bCs/>
          <w:color w:val="1F497D" w:themeColor="text2"/>
          <w:lang w:val="en-IN"/>
        </w:rPr>
        <w:t>Welcome@1234</w:t>
      </w:r>
    </w:p>
    <w:p w14:paraId="4AC22318" w14:textId="77777777" w:rsidR="00744632" w:rsidRDefault="00744632" w:rsidP="00744632">
      <w:pPr>
        <w:pStyle w:val="ListParagraph"/>
      </w:pPr>
    </w:p>
    <w:p w14:paraId="07B8C6B4" w14:textId="4561C511" w:rsidR="00E530F4" w:rsidRDefault="001931B5" w:rsidP="00E530F4">
      <w:pPr>
        <w:pStyle w:val="ListParagraph"/>
        <w:numPr>
          <w:ilvl w:val="0"/>
          <w:numId w:val="13"/>
        </w:numPr>
      </w:pPr>
      <w:r>
        <w:lastRenderedPageBreak/>
        <w:t>Use Notebooks to connect to</w:t>
      </w:r>
      <w:r w:rsidR="006B3B96">
        <w:t xml:space="preserve"> sales.csv and 3 tables</w:t>
      </w:r>
      <w:r w:rsidR="00E530F4">
        <w:t xml:space="preserve"> which are present in the lakehouse using PySpark code.</w:t>
      </w:r>
    </w:p>
    <w:p w14:paraId="5B884B6D" w14:textId="77777777" w:rsidR="00E530F4" w:rsidRDefault="00E530F4" w:rsidP="00E530F4">
      <w:pPr>
        <w:pStyle w:val="ListParagraph"/>
      </w:pPr>
    </w:p>
    <w:p w14:paraId="106293DA" w14:textId="62BE6540" w:rsidR="00E530F4" w:rsidRDefault="00A67D4A" w:rsidP="00A67D4A">
      <w:pPr>
        <w:pStyle w:val="ListParagraph"/>
        <w:numPr>
          <w:ilvl w:val="0"/>
          <w:numId w:val="13"/>
        </w:numPr>
      </w:pPr>
      <w:r w:rsidRPr="00A67D4A">
        <w:t>Validate Data</w:t>
      </w:r>
      <w:r>
        <w:t xml:space="preserve"> using functions like Display(), Schema(), Count(), Distinct()</w:t>
      </w:r>
    </w:p>
    <w:p w14:paraId="1FA8D40D" w14:textId="77777777" w:rsidR="00A67D4A" w:rsidRDefault="00A67D4A" w:rsidP="00A67D4A">
      <w:pPr>
        <w:pStyle w:val="ListParagraph"/>
      </w:pPr>
    </w:p>
    <w:p w14:paraId="5CFCD93C" w14:textId="4682F1D5" w:rsidR="00E61E59" w:rsidRDefault="00E61E59" w:rsidP="00E61E59">
      <w:pPr>
        <w:pStyle w:val="ListParagraph"/>
        <w:numPr>
          <w:ilvl w:val="0"/>
          <w:numId w:val="13"/>
        </w:numPr>
      </w:pPr>
      <w:r w:rsidRPr="00E61E59">
        <w:t>Perform Joins</w:t>
      </w:r>
      <w:r>
        <w:t xml:space="preserve"> – Join</w:t>
      </w:r>
    </w:p>
    <w:p w14:paraId="28846434" w14:textId="77777777" w:rsidR="00E61E59" w:rsidRDefault="00E61E59" w:rsidP="00E61E59">
      <w:pPr>
        <w:pStyle w:val="ListParagraph"/>
      </w:pPr>
    </w:p>
    <w:p w14:paraId="75316CD5" w14:textId="741822D2" w:rsidR="00E61E59" w:rsidRDefault="00E61E59" w:rsidP="00E61E59">
      <w:pPr>
        <w:pStyle w:val="ListParagraph"/>
      </w:pPr>
      <w:r>
        <w:t>Sales</w:t>
      </w:r>
    </w:p>
    <w:p w14:paraId="36179C89" w14:textId="77777777" w:rsidR="00E61E59" w:rsidRDefault="00E61E59" w:rsidP="00E61E59">
      <w:pPr>
        <w:pStyle w:val="ListParagraph"/>
      </w:pPr>
      <w:r>
        <w:rPr>
          <w:rFonts w:hint="eastAsia"/>
        </w:rPr>
        <w:t>↓</w:t>
      </w:r>
    </w:p>
    <w:p w14:paraId="32CDA8F6" w14:textId="57797592" w:rsidR="00E61E59" w:rsidRDefault="00E61E59" w:rsidP="00E61E59">
      <w:pPr>
        <w:pStyle w:val="ListParagraph"/>
      </w:pPr>
      <w:r>
        <w:t>Customers</w:t>
      </w:r>
      <w:r w:rsidR="00BD3E3C">
        <w:t xml:space="preserve">  </w:t>
      </w:r>
    </w:p>
    <w:p w14:paraId="16D7AF66" w14:textId="100EC88D" w:rsidR="00E61E59" w:rsidRDefault="00E61E59" w:rsidP="00E61E59">
      <w:pPr>
        <w:pStyle w:val="ListParagraph"/>
      </w:pPr>
    </w:p>
    <w:p w14:paraId="328E4501" w14:textId="42265819" w:rsidR="00E61E59" w:rsidRDefault="00E61E59" w:rsidP="00E61E59">
      <w:pPr>
        <w:pStyle w:val="ListParagraph"/>
      </w:pPr>
      <w:r>
        <w:rPr>
          <w:rFonts w:hint="eastAsia"/>
        </w:rPr>
        <w:t>↓</w:t>
      </w:r>
      <w:r>
        <w:t>Products</w:t>
      </w:r>
    </w:p>
    <w:p w14:paraId="16F9F8DA" w14:textId="77777777" w:rsidR="00E61E59" w:rsidRDefault="00E61E59" w:rsidP="00E61E59">
      <w:pPr>
        <w:pStyle w:val="ListParagraph"/>
      </w:pPr>
    </w:p>
    <w:p w14:paraId="16358ABF" w14:textId="77777777" w:rsidR="00E61E59" w:rsidRDefault="00E61E59" w:rsidP="00E61E59">
      <w:pPr>
        <w:pStyle w:val="ListParagraph"/>
      </w:pPr>
      <w:r>
        <w:rPr>
          <w:rFonts w:hint="eastAsia"/>
        </w:rPr>
        <w:t>↓</w:t>
      </w:r>
      <w:r>
        <w:t>Stores</w:t>
      </w:r>
    </w:p>
    <w:p w14:paraId="06F4E339" w14:textId="77777777" w:rsidR="00E61E59" w:rsidRDefault="00E61E59" w:rsidP="00E61E59">
      <w:pPr>
        <w:pStyle w:val="ListParagraph"/>
      </w:pPr>
    </w:p>
    <w:p w14:paraId="51EF18A5" w14:textId="0AA0AE3D" w:rsidR="00E530F4" w:rsidRDefault="00E61E59" w:rsidP="000A1A78">
      <w:pPr>
        <w:pStyle w:val="ListParagraph"/>
      </w:pPr>
      <w:r>
        <w:t>Result - One Enterprise Dataset</w:t>
      </w:r>
    </w:p>
    <w:p w14:paraId="1748796D" w14:textId="77777777" w:rsidR="00744632" w:rsidRDefault="00744632" w:rsidP="00744632">
      <w:pPr>
        <w:pStyle w:val="ListParagraph"/>
        <w:ind w:left="1440"/>
      </w:pPr>
    </w:p>
    <w:p w14:paraId="60AE66F7" w14:textId="547C3637" w:rsidR="000A1A78" w:rsidRDefault="000A1A78" w:rsidP="000A1A78">
      <w:pPr>
        <w:pStyle w:val="ListParagraph"/>
        <w:numPr>
          <w:ilvl w:val="0"/>
          <w:numId w:val="13"/>
        </w:numPr>
      </w:pPr>
      <w:r w:rsidRPr="000A1A78">
        <w:t>Create Calculated Columns</w:t>
      </w:r>
    </w:p>
    <w:p w14:paraId="48D07B8C" w14:textId="77777777" w:rsidR="00FB7617" w:rsidRDefault="00FB7617" w:rsidP="00FB7617">
      <w:pPr>
        <w:pStyle w:val="ListParagraph"/>
      </w:pPr>
    </w:p>
    <w:p w14:paraId="6ABD3BC1" w14:textId="32667C1F" w:rsidR="000A1A78" w:rsidRDefault="00FB7617" w:rsidP="003E3B2E">
      <w:pPr>
        <w:pStyle w:val="ListParagraph"/>
        <w:numPr>
          <w:ilvl w:val="0"/>
          <w:numId w:val="32"/>
        </w:numPr>
      </w:pPr>
      <w:r w:rsidRPr="00FB7617">
        <w:t>Revenue</w:t>
      </w:r>
      <w:r>
        <w:t xml:space="preserve"> = </w:t>
      </w:r>
      <w:r w:rsidRPr="00FB7617">
        <w:t>Quantity * SellingPrice</w:t>
      </w:r>
    </w:p>
    <w:p w14:paraId="5A491A97" w14:textId="5235BBDF" w:rsidR="00FB7617" w:rsidRDefault="00FB7617" w:rsidP="003E3B2E">
      <w:pPr>
        <w:pStyle w:val="ListParagraph"/>
        <w:numPr>
          <w:ilvl w:val="0"/>
          <w:numId w:val="32"/>
        </w:numPr>
      </w:pPr>
      <w:r w:rsidRPr="00FB7617">
        <w:t>Profit</w:t>
      </w:r>
      <w:r>
        <w:t xml:space="preserve"> = </w:t>
      </w:r>
      <w:r w:rsidRPr="00FB7617">
        <w:t xml:space="preserve">Revenue </w:t>
      </w:r>
      <w:r>
        <w:t>–</w:t>
      </w:r>
      <w:r w:rsidRPr="00FB7617">
        <w:t xml:space="preserve"> CostPrice</w:t>
      </w:r>
    </w:p>
    <w:p w14:paraId="12C40B25" w14:textId="383BFC0B" w:rsidR="00FB7617" w:rsidRDefault="00BD3E3C" w:rsidP="003E3B2E">
      <w:pPr>
        <w:pStyle w:val="ListParagraph"/>
        <w:numPr>
          <w:ilvl w:val="0"/>
          <w:numId w:val="32"/>
        </w:numPr>
      </w:pPr>
      <w:r w:rsidRPr="00BD3E3C">
        <w:t>Net Revenue</w:t>
      </w:r>
      <w:r>
        <w:t xml:space="preserve"> = </w:t>
      </w:r>
      <w:r w:rsidRPr="00BD3E3C">
        <w:t>Revenue - Discount</w:t>
      </w:r>
    </w:p>
    <w:p w14:paraId="7F8CE577" w14:textId="54AD5F32" w:rsidR="00FB7617" w:rsidRDefault="00BD3E3C" w:rsidP="003E3B2E">
      <w:pPr>
        <w:pStyle w:val="ListParagraph"/>
        <w:numPr>
          <w:ilvl w:val="0"/>
          <w:numId w:val="32"/>
        </w:numPr>
      </w:pPr>
      <w:r w:rsidRPr="00BD3E3C">
        <w:t>Order Month</w:t>
      </w:r>
      <w:r>
        <w:t xml:space="preserve"> = </w:t>
      </w:r>
      <w:r w:rsidRPr="00BD3E3C">
        <w:t>month(OrderDate)</w:t>
      </w:r>
    </w:p>
    <w:p w14:paraId="0EC3F64C" w14:textId="60B5193D" w:rsidR="00FB7617" w:rsidRDefault="00922054" w:rsidP="003E3B2E">
      <w:pPr>
        <w:pStyle w:val="ListParagraph"/>
        <w:numPr>
          <w:ilvl w:val="0"/>
          <w:numId w:val="32"/>
        </w:numPr>
      </w:pPr>
      <w:r w:rsidRPr="00922054">
        <w:t>Order Year</w:t>
      </w:r>
      <w:r>
        <w:t xml:space="preserve"> = </w:t>
      </w:r>
      <w:r w:rsidRPr="00922054">
        <w:t>year(OrderDate)</w:t>
      </w:r>
    </w:p>
    <w:p w14:paraId="7F2CEF9E" w14:textId="77777777" w:rsidR="00922054" w:rsidRDefault="00922054" w:rsidP="000A1A78">
      <w:pPr>
        <w:pStyle w:val="ListParagraph"/>
      </w:pPr>
    </w:p>
    <w:p w14:paraId="2219B623" w14:textId="77777777" w:rsidR="003E3B2E" w:rsidRDefault="00922054" w:rsidP="003E3B2E">
      <w:pPr>
        <w:pStyle w:val="ListParagraph"/>
        <w:numPr>
          <w:ilvl w:val="0"/>
          <w:numId w:val="13"/>
        </w:numPr>
      </w:pPr>
      <w:r w:rsidRPr="00922054">
        <w:t>Remove Invalid Records</w:t>
      </w:r>
      <w:r w:rsidR="003E3B2E">
        <w:t xml:space="preserve"> like </w:t>
      </w:r>
    </w:p>
    <w:p w14:paraId="2B14FFCB" w14:textId="77777777" w:rsidR="003E3B2E" w:rsidRDefault="003E3B2E" w:rsidP="003E3B2E">
      <w:pPr>
        <w:pStyle w:val="ListParagraph"/>
      </w:pPr>
    </w:p>
    <w:p w14:paraId="368AAFC6" w14:textId="4F6D319C" w:rsidR="003E3B2E" w:rsidRDefault="003E3B2E" w:rsidP="003E3B2E">
      <w:pPr>
        <w:pStyle w:val="ListParagraph"/>
        <w:numPr>
          <w:ilvl w:val="0"/>
          <w:numId w:val="31"/>
        </w:numPr>
      </w:pPr>
      <w:r>
        <w:t>Null CustomerID</w:t>
      </w:r>
    </w:p>
    <w:p w14:paraId="01860391" w14:textId="77777777" w:rsidR="003E3B2E" w:rsidRDefault="003E3B2E" w:rsidP="003E3B2E">
      <w:pPr>
        <w:pStyle w:val="ListParagraph"/>
      </w:pPr>
    </w:p>
    <w:p w14:paraId="0D4393D7" w14:textId="77777777" w:rsidR="003E3B2E" w:rsidRDefault="003E3B2E" w:rsidP="003E3B2E">
      <w:pPr>
        <w:pStyle w:val="ListParagraph"/>
        <w:numPr>
          <w:ilvl w:val="0"/>
          <w:numId w:val="31"/>
        </w:numPr>
      </w:pPr>
      <w:r>
        <w:t>Null ProductID</w:t>
      </w:r>
    </w:p>
    <w:p w14:paraId="748B617D" w14:textId="77777777" w:rsidR="003E3B2E" w:rsidRDefault="003E3B2E" w:rsidP="003E3B2E">
      <w:pPr>
        <w:pStyle w:val="ListParagraph"/>
      </w:pPr>
    </w:p>
    <w:p w14:paraId="3DD188DF" w14:textId="22280192" w:rsidR="00922054" w:rsidRDefault="003E3B2E" w:rsidP="003E3B2E">
      <w:pPr>
        <w:pStyle w:val="ListParagraph"/>
        <w:numPr>
          <w:ilvl w:val="0"/>
          <w:numId w:val="31"/>
        </w:numPr>
      </w:pPr>
      <w:r>
        <w:t>Quantity &lt;=0</w:t>
      </w:r>
    </w:p>
    <w:p w14:paraId="5F6EC924" w14:textId="77777777" w:rsidR="0031189E" w:rsidRDefault="0031189E" w:rsidP="0031189E">
      <w:pPr>
        <w:pStyle w:val="ListParagraph"/>
      </w:pPr>
    </w:p>
    <w:p w14:paraId="7895A93D" w14:textId="7252325C" w:rsidR="00646C19" w:rsidRDefault="0031189E" w:rsidP="00646C19">
      <w:pPr>
        <w:pStyle w:val="ListParagraph"/>
        <w:numPr>
          <w:ilvl w:val="0"/>
          <w:numId w:val="13"/>
        </w:numPr>
      </w:pPr>
      <w:r>
        <w:t xml:space="preserve">Save to Lakehouse with Table name </w:t>
      </w:r>
      <w:r w:rsidR="00646C19">
        <w:t>–</w:t>
      </w:r>
      <w:r>
        <w:t xml:space="preserve"> SalesAnalytics</w:t>
      </w:r>
    </w:p>
    <w:p w14:paraId="4AE3CCA2" w14:textId="77777777" w:rsidR="005151C7" w:rsidRDefault="005151C7" w:rsidP="005151C7"/>
    <w:p w14:paraId="5A2334E7" w14:textId="77777777" w:rsidR="005151C7" w:rsidRDefault="005151C7" w:rsidP="005151C7"/>
    <w:p w14:paraId="19448EAE" w14:textId="77777777" w:rsidR="005151C7" w:rsidRDefault="005151C7" w:rsidP="005151C7"/>
    <w:p w14:paraId="2349EF92" w14:textId="77777777" w:rsidR="005151C7" w:rsidRDefault="005151C7" w:rsidP="005151C7"/>
    <w:p w14:paraId="2E11E853" w14:textId="77777777" w:rsidR="00646C19" w:rsidRDefault="00646C19" w:rsidP="00646C19">
      <w:pPr>
        <w:pStyle w:val="ListParagraph"/>
      </w:pPr>
    </w:p>
    <w:p w14:paraId="26EB6E68" w14:textId="20B4B4EC" w:rsidR="000172D1" w:rsidRDefault="009C5FE3" w:rsidP="005151C7">
      <w:pPr>
        <w:pStyle w:val="ListParagraph"/>
        <w:numPr>
          <w:ilvl w:val="0"/>
          <w:numId w:val="13"/>
        </w:numPr>
      </w:pPr>
      <w:r>
        <w:lastRenderedPageBreak/>
        <w:t>Move data from Lakehouse table into Warehouse table using appropriate data types</w:t>
      </w:r>
    </w:p>
    <w:p w14:paraId="2577EB68" w14:textId="77777777" w:rsidR="00557032" w:rsidRDefault="00557032" w:rsidP="00557032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269"/>
        <w:gridCol w:w="1787"/>
        <w:gridCol w:w="2419"/>
      </w:tblGrid>
      <w:tr w:rsidR="00557032" w:rsidRPr="00557032" w14:paraId="5032F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F329D" w14:textId="77777777" w:rsidR="00557032" w:rsidRPr="00557032" w:rsidRDefault="00557032" w:rsidP="00557032">
            <w:pPr>
              <w:pStyle w:val="ListParagraph"/>
              <w:rPr>
                <w:b/>
                <w:bCs/>
                <w:lang w:val="en-IN"/>
              </w:rPr>
            </w:pPr>
            <w:r w:rsidRPr="00557032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645796A" w14:textId="77777777" w:rsidR="00557032" w:rsidRPr="00557032" w:rsidRDefault="00557032" w:rsidP="00557032">
            <w:pPr>
              <w:pStyle w:val="ListParagraph"/>
              <w:rPr>
                <w:b/>
                <w:bCs/>
                <w:lang w:val="en-IN"/>
              </w:rPr>
            </w:pPr>
            <w:r w:rsidRPr="00557032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24FC32E" w14:textId="77777777" w:rsidR="00557032" w:rsidRPr="00557032" w:rsidRDefault="00557032" w:rsidP="00557032">
            <w:pPr>
              <w:pStyle w:val="ListParagraph"/>
              <w:rPr>
                <w:b/>
                <w:bCs/>
                <w:lang w:val="en-IN"/>
              </w:rPr>
            </w:pPr>
            <w:r w:rsidRPr="00557032">
              <w:rPr>
                <w:b/>
                <w:bCs/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8FF963A" w14:textId="77777777" w:rsidR="00557032" w:rsidRPr="00557032" w:rsidRDefault="00557032" w:rsidP="00557032">
            <w:pPr>
              <w:pStyle w:val="ListParagraph"/>
              <w:rPr>
                <w:b/>
                <w:bCs/>
                <w:lang w:val="en-IN"/>
              </w:rPr>
            </w:pPr>
            <w:r w:rsidRPr="00557032">
              <w:rPr>
                <w:b/>
                <w:bCs/>
                <w:lang w:val="en-IN"/>
              </w:rPr>
              <w:t>Description</w:t>
            </w:r>
          </w:p>
        </w:tc>
      </w:tr>
      <w:tr w:rsidR="00557032" w:rsidRPr="00557032" w14:paraId="1846F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CA99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2CE7212E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9F0B422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23B4EB2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Unique order identifier</w:t>
            </w:r>
          </w:p>
        </w:tc>
      </w:tr>
      <w:tr w:rsidR="00557032" w:rsidRPr="00557032" w14:paraId="39003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0947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OrderDate</w:t>
            </w:r>
          </w:p>
        </w:tc>
        <w:tc>
          <w:tcPr>
            <w:tcW w:w="0" w:type="auto"/>
            <w:vAlign w:val="center"/>
            <w:hideMark/>
          </w:tcPr>
          <w:p w14:paraId="293FDE48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23F42CE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FF299BA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Date of the order</w:t>
            </w:r>
          </w:p>
        </w:tc>
      </w:tr>
      <w:tr w:rsidR="00557032" w:rsidRPr="00557032" w14:paraId="11961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D21D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OrderYear</w:t>
            </w:r>
          </w:p>
        </w:tc>
        <w:tc>
          <w:tcPr>
            <w:tcW w:w="0" w:type="auto"/>
            <w:vAlign w:val="center"/>
            <w:hideMark/>
          </w:tcPr>
          <w:p w14:paraId="27D48D76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43A310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5DD36352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Extracted from OrderDate</w:t>
            </w:r>
          </w:p>
        </w:tc>
      </w:tr>
      <w:tr w:rsidR="00557032" w:rsidRPr="00557032" w14:paraId="53BAA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4934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OrderMonth</w:t>
            </w:r>
          </w:p>
        </w:tc>
        <w:tc>
          <w:tcPr>
            <w:tcW w:w="0" w:type="auto"/>
            <w:vAlign w:val="center"/>
            <w:hideMark/>
          </w:tcPr>
          <w:p w14:paraId="2CBD308D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FC50D6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1AB603C0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Extracted from OrderDate</w:t>
            </w:r>
          </w:p>
        </w:tc>
      </w:tr>
      <w:tr w:rsidR="00557032" w:rsidRPr="00557032" w14:paraId="7C40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2BF2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794B39D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BB5990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6467C6BF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 identifier</w:t>
            </w:r>
          </w:p>
        </w:tc>
      </w:tr>
      <w:tr w:rsidR="00557032" w:rsidRPr="00557032" w14:paraId="56F81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6C3F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281E8D2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71A941F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1B13983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 name</w:t>
            </w:r>
          </w:p>
        </w:tc>
      </w:tr>
      <w:tr w:rsidR="00557032" w:rsidRPr="00557032" w14:paraId="76C9A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7C49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B55C128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73DFDDB1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6E48B80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 gender</w:t>
            </w:r>
          </w:p>
        </w:tc>
      </w:tr>
      <w:tr w:rsidR="00557032" w:rsidRPr="00557032" w14:paraId="51E7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FE33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74AB561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1D35B0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33A1668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 age</w:t>
            </w:r>
          </w:p>
        </w:tc>
      </w:tr>
      <w:tr w:rsidR="00557032" w:rsidRPr="00557032" w14:paraId="77DA0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2FA4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BC882BE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64C7689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E6C327F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 city</w:t>
            </w:r>
          </w:p>
        </w:tc>
      </w:tr>
      <w:tr w:rsidR="00557032" w:rsidRPr="00557032" w14:paraId="1AFBB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477F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CustomerType</w:t>
            </w:r>
          </w:p>
        </w:tc>
        <w:tc>
          <w:tcPr>
            <w:tcW w:w="0" w:type="auto"/>
            <w:vAlign w:val="center"/>
            <w:hideMark/>
          </w:tcPr>
          <w:p w14:paraId="3C658650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DDE873B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7CF69695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Retail, Corporate, or Online</w:t>
            </w:r>
          </w:p>
        </w:tc>
      </w:tr>
      <w:tr w:rsidR="00557032" w:rsidRPr="00557032" w14:paraId="221D9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FEE8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04D8E2DA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836D23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3FFE8413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 identifier</w:t>
            </w:r>
          </w:p>
        </w:tc>
      </w:tr>
      <w:tr w:rsidR="00557032" w:rsidRPr="00557032" w14:paraId="6C882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B7BB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3EF5784B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A14BCA5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3895F942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 name</w:t>
            </w:r>
          </w:p>
        </w:tc>
      </w:tr>
      <w:tr w:rsidR="00557032" w:rsidRPr="00557032" w14:paraId="160BE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8BBB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215F86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A5A6250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487A473E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 category</w:t>
            </w:r>
          </w:p>
        </w:tc>
      </w:tr>
      <w:tr w:rsidR="00557032" w:rsidRPr="00557032" w14:paraId="26756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C209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216CB760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2C3AB20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0788CEE2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 brand</w:t>
            </w:r>
          </w:p>
        </w:tc>
      </w:tr>
      <w:tr w:rsidR="00557032" w:rsidRPr="00557032" w14:paraId="439F7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281D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CostPrice</w:t>
            </w:r>
          </w:p>
        </w:tc>
        <w:tc>
          <w:tcPr>
            <w:tcW w:w="0" w:type="auto"/>
            <w:vAlign w:val="center"/>
            <w:hideMark/>
          </w:tcPr>
          <w:p w14:paraId="21DA961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9BD8524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56A99AAB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Cost price of the product</w:t>
            </w:r>
          </w:p>
        </w:tc>
      </w:tr>
      <w:tr w:rsidR="00557032" w:rsidRPr="00557032" w14:paraId="12BFB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D6A1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SellingPrice</w:t>
            </w:r>
          </w:p>
        </w:tc>
        <w:tc>
          <w:tcPr>
            <w:tcW w:w="0" w:type="auto"/>
            <w:vAlign w:val="center"/>
            <w:hideMark/>
          </w:tcPr>
          <w:p w14:paraId="7307CD3B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D593C1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3363B266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Selling price of the product</w:t>
            </w:r>
          </w:p>
        </w:tc>
      </w:tr>
      <w:tr w:rsidR="00557032" w:rsidRPr="00557032" w14:paraId="12F3C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B91D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lastRenderedPageBreak/>
              <w:t>StoreID</w:t>
            </w:r>
          </w:p>
        </w:tc>
        <w:tc>
          <w:tcPr>
            <w:tcW w:w="0" w:type="auto"/>
            <w:vAlign w:val="center"/>
            <w:hideMark/>
          </w:tcPr>
          <w:p w14:paraId="0EB685E0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3A8AEA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5FEFF0BF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Store identifier</w:t>
            </w:r>
          </w:p>
        </w:tc>
      </w:tr>
      <w:tr w:rsidR="00557032" w:rsidRPr="00557032" w14:paraId="620C1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BB41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StoreName</w:t>
            </w:r>
          </w:p>
        </w:tc>
        <w:tc>
          <w:tcPr>
            <w:tcW w:w="0" w:type="auto"/>
            <w:vAlign w:val="center"/>
            <w:hideMark/>
          </w:tcPr>
          <w:p w14:paraId="2DF887CD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27E9F7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3EB933F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Store name</w:t>
            </w:r>
          </w:p>
        </w:tc>
      </w:tr>
      <w:tr w:rsidR="00557032" w:rsidRPr="00557032" w14:paraId="09A55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E40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StoreCity</w:t>
            </w:r>
          </w:p>
        </w:tc>
        <w:tc>
          <w:tcPr>
            <w:tcW w:w="0" w:type="auto"/>
            <w:vAlign w:val="center"/>
            <w:hideMark/>
          </w:tcPr>
          <w:p w14:paraId="5D3652B6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80FEC5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65EB2989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Store city</w:t>
            </w:r>
          </w:p>
        </w:tc>
      </w:tr>
      <w:tr w:rsidR="00557032" w:rsidRPr="00557032" w14:paraId="05E6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3BE0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1AECE87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A35D5D4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0E58F61E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North, South, East, West</w:t>
            </w:r>
          </w:p>
        </w:tc>
      </w:tr>
      <w:tr w:rsidR="00557032" w:rsidRPr="00557032" w14:paraId="2F303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5909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E8D9885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920EFA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F976CA8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Quantity sold</w:t>
            </w:r>
          </w:p>
        </w:tc>
      </w:tr>
      <w:tr w:rsidR="00557032" w:rsidRPr="00557032" w14:paraId="3338E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48FC5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321C722D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854FA9F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F1F6A2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Discount amount</w:t>
            </w:r>
          </w:p>
        </w:tc>
      </w:tr>
      <w:tr w:rsidR="00557032" w:rsidRPr="00557032" w14:paraId="6F66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220F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2276F9D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1DF1D5E5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61A76F55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Quantity × SellingPrice</w:t>
            </w:r>
          </w:p>
        </w:tc>
      </w:tr>
      <w:tr w:rsidR="00557032" w:rsidRPr="00557032" w14:paraId="59B11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FB08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NetRevenue</w:t>
            </w:r>
          </w:p>
        </w:tc>
        <w:tc>
          <w:tcPr>
            <w:tcW w:w="0" w:type="auto"/>
            <w:vAlign w:val="center"/>
            <w:hideMark/>
          </w:tcPr>
          <w:p w14:paraId="7F453A3E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1DD862A6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114D332E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Revenue − Discount</w:t>
            </w:r>
          </w:p>
        </w:tc>
      </w:tr>
      <w:tr w:rsidR="00557032" w:rsidRPr="00557032" w14:paraId="584D2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EF08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01C1EF1C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07FEB98D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5221086D" w14:textId="77777777" w:rsidR="00557032" w:rsidRPr="00557032" w:rsidRDefault="00557032" w:rsidP="00557032">
            <w:pPr>
              <w:pStyle w:val="ListParagraph"/>
              <w:rPr>
                <w:lang w:val="en-IN"/>
              </w:rPr>
            </w:pPr>
            <w:r w:rsidRPr="00557032">
              <w:rPr>
                <w:lang w:val="en-IN"/>
              </w:rPr>
              <w:t>(SellingPrice − CostPrice) × Quantity − Discount</w:t>
            </w:r>
          </w:p>
        </w:tc>
      </w:tr>
    </w:tbl>
    <w:p w14:paraId="61661D1E" w14:textId="77777777" w:rsidR="00557032" w:rsidRDefault="00557032" w:rsidP="00557032">
      <w:pPr>
        <w:pStyle w:val="ListParagraph"/>
      </w:pPr>
    </w:p>
    <w:p w14:paraId="529FB4BB" w14:textId="77777777" w:rsidR="009C5FE3" w:rsidRDefault="009C5FE3" w:rsidP="009C5FE3">
      <w:pPr>
        <w:pStyle w:val="ListParagraph"/>
      </w:pPr>
    </w:p>
    <w:p w14:paraId="52D1B87F" w14:textId="20D98773" w:rsidR="009C5FE3" w:rsidRDefault="00682472" w:rsidP="00682472">
      <w:pPr>
        <w:pStyle w:val="ListParagraph"/>
        <w:numPr>
          <w:ilvl w:val="0"/>
          <w:numId w:val="13"/>
        </w:numPr>
      </w:pPr>
      <w:r>
        <w:t xml:space="preserve">Create view for SalesSummary , MonthlyRevenue &amp; TopCustomers </w:t>
      </w:r>
    </w:p>
    <w:p w14:paraId="77F49E14" w14:textId="77777777" w:rsidR="00682472" w:rsidRDefault="00682472" w:rsidP="00682472">
      <w:pPr>
        <w:pStyle w:val="ListParagraph"/>
      </w:pPr>
    </w:p>
    <w:p w14:paraId="0780EC44" w14:textId="2010744B" w:rsidR="00682472" w:rsidRDefault="00D25B0D" w:rsidP="00682472">
      <w:pPr>
        <w:pStyle w:val="ListParagraph"/>
        <w:numPr>
          <w:ilvl w:val="0"/>
          <w:numId w:val="13"/>
        </w:numPr>
      </w:pPr>
      <w:r>
        <w:t>Using Copilot in Fabric Warehouse analyze these Business Questions</w:t>
      </w:r>
    </w:p>
    <w:p w14:paraId="7C32481D" w14:textId="77777777" w:rsidR="00D25B0D" w:rsidRDefault="00D25B0D" w:rsidP="00D25B0D">
      <w:pPr>
        <w:pStyle w:val="ListParagraph"/>
      </w:pPr>
    </w:p>
    <w:p w14:paraId="32CCF6B4" w14:textId="77777777" w:rsidR="0036759F" w:rsidRDefault="0036759F" w:rsidP="0036759F">
      <w:pPr>
        <w:pStyle w:val="ListParagraph"/>
        <w:numPr>
          <w:ilvl w:val="0"/>
          <w:numId w:val="34"/>
        </w:numPr>
      </w:pPr>
      <w:r>
        <w:t>Which region generated the highest revenue?</w:t>
      </w:r>
    </w:p>
    <w:p w14:paraId="7C211E45" w14:textId="77777777" w:rsidR="0036759F" w:rsidRDefault="0036759F" w:rsidP="0036759F">
      <w:pPr>
        <w:pStyle w:val="ListParagraph"/>
      </w:pPr>
    </w:p>
    <w:p w14:paraId="1D9336D4" w14:textId="77777777" w:rsidR="0036759F" w:rsidRDefault="0036759F" w:rsidP="0036759F">
      <w:pPr>
        <w:pStyle w:val="ListParagraph"/>
        <w:numPr>
          <w:ilvl w:val="0"/>
          <w:numId w:val="34"/>
        </w:numPr>
      </w:pPr>
      <w:r>
        <w:t>Which category has highest sales?</w:t>
      </w:r>
    </w:p>
    <w:p w14:paraId="33AB1CF0" w14:textId="77777777" w:rsidR="0036759F" w:rsidRDefault="0036759F" w:rsidP="0036759F">
      <w:pPr>
        <w:pStyle w:val="ListParagraph"/>
      </w:pPr>
    </w:p>
    <w:p w14:paraId="4681E653" w14:textId="77777777" w:rsidR="0036759F" w:rsidRDefault="0036759F" w:rsidP="0036759F">
      <w:pPr>
        <w:pStyle w:val="ListParagraph"/>
        <w:numPr>
          <w:ilvl w:val="0"/>
          <w:numId w:val="34"/>
        </w:numPr>
      </w:pPr>
      <w:r>
        <w:t>Top 10 products?</w:t>
      </w:r>
    </w:p>
    <w:p w14:paraId="006DCE68" w14:textId="77777777" w:rsidR="0036759F" w:rsidRDefault="0036759F" w:rsidP="0036759F">
      <w:pPr>
        <w:pStyle w:val="ListParagraph"/>
      </w:pPr>
    </w:p>
    <w:p w14:paraId="0F940D81" w14:textId="77777777" w:rsidR="0036759F" w:rsidRDefault="0036759F" w:rsidP="0036759F">
      <w:pPr>
        <w:pStyle w:val="ListParagraph"/>
        <w:numPr>
          <w:ilvl w:val="0"/>
          <w:numId w:val="34"/>
        </w:numPr>
      </w:pPr>
      <w:r>
        <w:t>Top 10 customers?</w:t>
      </w:r>
    </w:p>
    <w:p w14:paraId="3DD6B74D" w14:textId="77777777" w:rsidR="0036759F" w:rsidRDefault="0036759F" w:rsidP="0036759F">
      <w:pPr>
        <w:pStyle w:val="ListParagraph"/>
      </w:pPr>
    </w:p>
    <w:p w14:paraId="7142D51B" w14:textId="77777777" w:rsidR="0036759F" w:rsidRDefault="0036759F" w:rsidP="0036759F">
      <w:pPr>
        <w:pStyle w:val="ListParagraph"/>
        <w:numPr>
          <w:ilvl w:val="0"/>
          <w:numId w:val="34"/>
        </w:numPr>
      </w:pPr>
      <w:r>
        <w:t>Monthly revenue trend?</w:t>
      </w:r>
    </w:p>
    <w:p w14:paraId="2BF663F2" w14:textId="77777777" w:rsidR="0036759F" w:rsidRDefault="0036759F" w:rsidP="0036759F">
      <w:pPr>
        <w:pStyle w:val="ListParagraph"/>
      </w:pPr>
    </w:p>
    <w:p w14:paraId="26650D90" w14:textId="77777777" w:rsidR="0036759F" w:rsidRDefault="0036759F" w:rsidP="0036759F">
      <w:pPr>
        <w:pStyle w:val="ListParagraph"/>
        <w:numPr>
          <w:ilvl w:val="0"/>
          <w:numId w:val="34"/>
        </w:numPr>
      </w:pPr>
      <w:r>
        <w:t>Average order value?</w:t>
      </w:r>
    </w:p>
    <w:p w14:paraId="0DC60E34" w14:textId="77777777" w:rsidR="0036759F" w:rsidRDefault="0036759F" w:rsidP="0036759F">
      <w:pPr>
        <w:pStyle w:val="ListParagraph"/>
      </w:pPr>
    </w:p>
    <w:p w14:paraId="021B9FE9" w14:textId="77777777" w:rsidR="0036759F" w:rsidRDefault="0036759F" w:rsidP="0036759F">
      <w:pPr>
        <w:pStyle w:val="ListParagraph"/>
        <w:numPr>
          <w:ilvl w:val="0"/>
          <w:numId w:val="34"/>
        </w:numPr>
      </w:pPr>
      <w:r>
        <w:lastRenderedPageBreak/>
        <w:t>Revenue by city?</w:t>
      </w:r>
    </w:p>
    <w:p w14:paraId="78D257E7" w14:textId="77777777" w:rsidR="0036759F" w:rsidRDefault="0036759F" w:rsidP="0036759F">
      <w:pPr>
        <w:pStyle w:val="ListParagraph"/>
      </w:pPr>
    </w:p>
    <w:p w14:paraId="388323D8" w14:textId="77777777" w:rsidR="0036759F" w:rsidRDefault="0036759F" w:rsidP="0036759F">
      <w:pPr>
        <w:pStyle w:val="ListParagraph"/>
        <w:numPr>
          <w:ilvl w:val="0"/>
          <w:numId w:val="34"/>
        </w:numPr>
      </w:pPr>
      <w:r>
        <w:t>Revenue by customer type?</w:t>
      </w:r>
    </w:p>
    <w:p w14:paraId="1A02E7AB" w14:textId="77777777" w:rsidR="0036759F" w:rsidRDefault="0036759F" w:rsidP="0036759F">
      <w:pPr>
        <w:pStyle w:val="ListParagraph"/>
      </w:pPr>
    </w:p>
    <w:p w14:paraId="7C7E488F" w14:textId="77777777" w:rsidR="0036759F" w:rsidRDefault="0036759F" w:rsidP="0036759F">
      <w:pPr>
        <w:pStyle w:val="ListParagraph"/>
        <w:numPr>
          <w:ilvl w:val="0"/>
          <w:numId w:val="34"/>
        </w:numPr>
      </w:pPr>
      <w:r>
        <w:t>Average discount by region?</w:t>
      </w:r>
    </w:p>
    <w:p w14:paraId="13B2940E" w14:textId="77777777" w:rsidR="0036759F" w:rsidRDefault="0036759F" w:rsidP="0036759F">
      <w:pPr>
        <w:pStyle w:val="ListParagraph"/>
      </w:pPr>
    </w:p>
    <w:p w14:paraId="20EE9762" w14:textId="44E6AB89" w:rsidR="00D25B0D" w:rsidRDefault="0036759F" w:rsidP="0036759F">
      <w:pPr>
        <w:pStyle w:val="ListParagraph"/>
        <w:numPr>
          <w:ilvl w:val="0"/>
          <w:numId w:val="34"/>
        </w:numPr>
      </w:pPr>
      <w:r>
        <w:t>Highest profit products?</w:t>
      </w:r>
    </w:p>
    <w:p w14:paraId="0B5F522C" w14:textId="6451D287" w:rsidR="005000CD" w:rsidRDefault="00CD3E6F" w:rsidP="00C8544C">
      <w:pPr>
        <w:pStyle w:val="Heading1"/>
      </w:pPr>
      <w:r>
        <w:t>Expected Deliverables</w:t>
      </w:r>
      <w:r w:rsidR="001542D3">
        <w:t xml:space="preserve"> (in the form of screen shots in word document)</w:t>
      </w:r>
    </w:p>
    <w:p w14:paraId="3EAE5982" w14:textId="77777777" w:rsidR="005000CD" w:rsidRDefault="005000CD" w:rsidP="005000CD"/>
    <w:p w14:paraId="108FD7D8" w14:textId="3E859A40" w:rsidR="00C05C4F" w:rsidRPr="00C05C4F" w:rsidRDefault="00C05C4F" w:rsidP="005000CD">
      <w:pPr>
        <w:rPr>
          <w:b/>
          <w:bCs/>
          <w:color w:val="FF0000"/>
          <w:sz w:val="28"/>
          <w:szCs w:val="28"/>
        </w:rPr>
      </w:pPr>
      <w:r w:rsidRPr="00C05C4F">
        <w:rPr>
          <w:b/>
          <w:bCs/>
          <w:color w:val="FF0000"/>
          <w:sz w:val="28"/>
          <w:szCs w:val="28"/>
        </w:rPr>
        <w:t>15 screenshots are expected</w:t>
      </w:r>
    </w:p>
    <w:p w14:paraId="153FA9D1" w14:textId="573A2F37" w:rsidR="00E7413A" w:rsidRDefault="00E7413A" w:rsidP="0052023A">
      <w:pPr>
        <w:pStyle w:val="ListBullet"/>
        <w:numPr>
          <w:ilvl w:val="0"/>
          <w:numId w:val="36"/>
        </w:numPr>
      </w:pPr>
      <w:r w:rsidRPr="00E7413A">
        <w:t>Lakehouse screenshot</w:t>
      </w:r>
      <w:r>
        <w:t xml:space="preserve"> after successful ingestion using pipeline</w:t>
      </w:r>
      <w:r w:rsidR="00BA53F0">
        <w:t xml:space="preserve"> for file and tables </w:t>
      </w:r>
      <w:r w:rsidR="00BA53F0" w:rsidRPr="00C05C4F">
        <w:rPr>
          <w:b/>
          <w:bCs/>
        </w:rPr>
        <w:t xml:space="preserve">– 1 Screenshot covering all 4 </w:t>
      </w:r>
      <w:r w:rsidR="00C05C4F" w:rsidRPr="00C05C4F">
        <w:rPr>
          <w:b/>
          <w:bCs/>
        </w:rPr>
        <w:t>data</w:t>
      </w:r>
    </w:p>
    <w:p w14:paraId="67619972" w14:textId="631C9A54" w:rsidR="006E7E54" w:rsidRPr="00C05C4F" w:rsidRDefault="006E7E54" w:rsidP="00EF7A05">
      <w:pPr>
        <w:pStyle w:val="ListBullet"/>
        <w:numPr>
          <w:ilvl w:val="0"/>
          <w:numId w:val="21"/>
        </w:numPr>
        <w:rPr>
          <w:b/>
          <w:bCs/>
        </w:rPr>
      </w:pPr>
      <w:r>
        <w:t>Notebook execution screenshots</w:t>
      </w:r>
      <w:r w:rsidR="00EF7A05">
        <w:t xml:space="preserve"> including </w:t>
      </w:r>
      <w:r>
        <w:t xml:space="preserve">Data transformation </w:t>
      </w:r>
      <w:r w:rsidR="00EF7A05">
        <w:t xml:space="preserve">and Join </w:t>
      </w:r>
      <w:r w:rsidR="00C05C4F">
        <w:t xml:space="preserve">– </w:t>
      </w:r>
      <w:r w:rsidR="00C05C4F" w:rsidRPr="00C05C4F">
        <w:rPr>
          <w:b/>
          <w:bCs/>
        </w:rPr>
        <w:t>2 Screenshots</w:t>
      </w:r>
    </w:p>
    <w:p w14:paraId="26488A66" w14:textId="5592B09B" w:rsidR="006E7E54" w:rsidRPr="00C05C4F" w:rsidRDefault="006E7E54" w:rsidP="006E7E54">
      <w:pPr>
        <w:pStyle w:val="ListBullet"/>
        <w:numPr>
          <w:ilvl w:val="0"/>
          <w:numId w:val="21"/>
        </w:numPr>
        <w:rPr>
          <w:b/>
          <w:bCs/>
        </w:rPr>
      </w:pPr>
      <w:r>
        <w:t>Delta table screenshots</w:t>
      </w:r>
      <w:r w:rsidR="00EF7A05">
        <w:t xml:space="preserve"> in lakehouse after successful transformation</w:t>
      </w:r>
      <w:r w:rsidR="00C05C4F">
        <w:t xml:space="preserve"> – </w:t>
      </w:r>
      <w:r w:rsidR="00C05C4F" w:rsidRPr="00C05C4F">
        <w:rPr>
          <w:b/>
          <w:bCs/>
        </w:rPr>
        <w:t>1 Screenshot</w:t>
      </w:r>
    </w:p>
    <w:p w14:paraId="47F238AE" w14:textId="1FE15999" w:rsidR="006E7E54" w:rsidRDefault="006E7E54" w:rsidP="006E7E54">
      <w:pPr>
        <w:pStyle w:val="ListBullet"/>
        <w:numPr>
          <w:ilvl w:val="0"/>
          <w:numId w:val="21"/>
        </w:numPr>
      </w:pPr>
      <w:r>
        <w:t>Fabric Warehouse screenshots</w:t>
      </w:r>
      <w:r w:rsidR="00EF7A05">
        <w:t xml:space="preserve"> for creating table and loading data from Lakehouse table into Warehouse table</w:t>
      </w:r>
      <w:r w:rsidR="00C05C4F">
        <w:t xml:space="preserve"> – </w:t>
      </w:r>
      <w:r w:rsidR="00C05C4F" w:rsidRPr="00C05C4F">
        <w:rPr>
          <w:b/>
          <w:bCs/>
        </w:rPr>
        <w:t>1 Screenshot</w:t>
      </w:r>
    </w:p>
    <w:p w14:paraId="575CFDFB" w14:textId="3340C655" w:rsidR="006E7E54" w:rsidRDefault="006E7E54" w:rsidP="006E7E54">
      <w:pPr>
        <w:pStyle w:val="ListBullet"/>
        <w:numPr>
          <w:ilvl w:val="0"/>
          <w:numId w:val="21"/>
        </w:numPr>
      </w:pPr>
      <w:r>
        <w:t>Business insights</w:t>
      </w:r>
      <w:r w:rsidR="00EF7A05">
        <w:t xml:space="preserve"> Questions</w:t>
      </w:r>
      <w:r w:rsidR="00615195">
        <w:t xml:space="preserve"> output</w:t>
      </w:r>
      <w:r w:rsidR="00744867">
        <w:t xml:space="preserve"> – </w:t>
      </w:r>
      <w:r w:rsidR="00744867" w:rsidRPr="00C05C4F">
        <w:rPr>
          <w:b/>
          <w:bCs/>
        </w:rPr>
        <w:t>10 Screenshots</w:t>
      </w:r>
    </w:p>
    <w:p w14:paraId="7C20749D" w14:textId="77777777" w:rsidR="006E7E54" w:rsidRDefault="006E7E54" w:rsidP="006E7E54">
      <w:pPr>
        <w:pStyle w:val="ListBullet"/>
        <w:ind w:left="1080"/>
      </w:pPr>
    </w:p>
    <w:p w14:paraId="3A969DF8" w14:textId="6C6B6A4B" w:rsidR="00A91CE4" w:rsidRDefault="00A91CE4" w:rsidP="006E7E54">
      <w:pPr>
        <w:pStyle w:val="ListBullet"/>
        <w:ind w:left="1080"/>
      </w:pPr>
    </w:p>
    <w:p w14:paraId="0CCA0E83" w14:textId="0DCBAE98" w:rsidR="004D3B9F" w:rsidRDefault="004D3B9F" w:rsidP="007C2AAC">
      <w:pPr>
        <w:pStyle w:val="ListBullet"/>
      </w:pPr>
    </w:p>
    <w:sectPr w:rsidR="004D3B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00015C1E"/>
    <w:multiLevelType w:val="hybridMultilevel"/>
    <w:tmpl w:val="489CF5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1001969"/>
    <w:multiLevelType w:val="hybridMultilevel"/>
    <w:tmpl w:val="23469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164FB"/>
    <w:multiLevelType w:val="hybridMultilevel"/>
    <w:tmpl w:val="651C83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3AA42F9"/>
    <w:multiLevelType w:val="hybridMultilevel"/>
    <w:tmpl w:val="00E000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642479F"/>
    <w:multiLevelType w:val="hybridMultilevel"/>
    <w:tmpl w:val="EA381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400295"/>
    <w:multiLevelType w:val="hybridMultilevel"/>
    <w:tmpl w:val="6E786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0C37E5"/>
    <w:multiLevelType w:val="multilevel"/>
    <w:tmpl w:val="2DF4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05608"/>
    <w:multiLevelType w:val="multilevel"/>
    <w:tmpl w:val="BFF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56B7B"/>
    <w:multiLevelType w:val="hybridMultilevel"/>
    <w:tmpl w:val="AA726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FF758D"/>
    <w:multiLevelType w:val="hybridMultilevel"/>
    <w:tmpl w:val="FCDAFE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17E278E"/>
    <w:multiLevelType w:val="hybridMultilevel"/>
    <w:tmpl w:val="7D18A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E05587"/>
    <w:multiLevelType w:val="multilevel"/>
    <w:tmpl w:val="D4B0DB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634A0F"/>
    <w:multiLevelType w:val="hybridMultilevel"/>
    <w:tmpl w:val="DE9CBD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1E440E8"/>
    <w:multiLevelType w:val="multilevel"/>
    <w:tmpl w:val="678022D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3A2A162B"/>
    <w:multiLevelType w:val="multilevel"/>
    <w:tmpl w:val="11CE4E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3B06040E"/>
    <w:multiLevelType w:val="hybridMultilevel"/>
    <w:tmpl w:val="54BC1C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ED82787"/>
    <w:multiLevelType w:val="hybridMultilevel"/>
    <w:tmpl w:val="28E6505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6" w15:restartNumberingAfterBreak="0">
    <w:nsid w:val="4A350DCF"/>
    <w:multiLevelType w:val="multilevel"/>
    <w:tmpl w:val="E96A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4E3CA0"/>
    <w:multiLevelType w:val="hybridMultilevel"/>
    <w:tmpl w:val="5BC2A3E4"/>
    <w:lvl w:ilvl="0" w:tplc="F5F8C17C">
      <w:numFmt w:val="bullet"/>
      <w:lvlText w:val="-"/>
      <w:lvlJc w:val="left"/>
      <w:pPr>
        <w:ind w:left="113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8" w15:restartNumberingAfterBreak="0">
    <w:nsid w:val="5478506F"/>
    <w:multiLevelType w:val="hybridMultilevel"/>
    <w:tmpl w:val="ECB463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462BDB"/>
    <w:multiLevelType w:val="hybridMultilevel"/>
    <w:tmpl w:val="A35691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5C6BFA"/>
    <w:multiLevelType w:val="hybridMultilevel"/>
    <w:tmpl w:val="65D892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721CEC"/>
    <w:multiLevelType w:val="hybridMultilevel"/>
    <w:tmpl w:val="61EAC3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E482C04"/>
    <w:multiLevelType w:val="multilevel"/>
    <w:tmpl w:val="BDD4E2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688A3933"/>
    <w:multiLevelType w:val="hybridMultilevel"/>
    <w:tmpl w:val="2B084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C2CBC"/>
    <w:multiLevelType w:val="multilevel"/>
    <w:tmpl w:val="0CF2166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7DD473A1"/>
    <w:multiLevelType w:val="multilevel"/>
    <w:tmpl w:val="814A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770371">
    <w:abstractNumId w:val="8"/>
  </w:num>
  <w:num w:numId="2" w16cid:durableId="1168134475">
    <w:abstractNumId w:val="6"/>
  </w:num>
  <w:num w:numId="3" w16cid:durableId="354621749">
    <w:abstractNumId w:val="5"/>
  </w:num>
  <w:num w:numId="4" w16cid:durableId="850532013">
    <w:abstractNumId w:val="4"/>
  </w:num>
  <w:num w:numId="5" w16cid:durableId="289672230">
    <w:abstractNumId w:val="7"/>
  </w:num>
  <w:num w:numId="6" w16cid:durableId="1972591911">
    <w:abstractNumId w:val="3"/>
  </w:num>
  <w:num w:numId="7" w16cid:durableId="1927573403">
    <w:abstractNumId w:val="2"/>
  </w:num>
  <w:num w:numId="8" w16cid:durableId="926159090">
    <w:abstractNumId w:val="1"/>
  </w:num>
  <w:num w:numId="9" w16cid:durableId="1746956736">
    <w:abstractNumId w:val="0"/>
  </w:num>
  <w:num w:numId="10" w16cid:durableId="807866562">
    <w:abstractNumId w:val="16"/>
  </w:num>
  <w:num w:numId="11" w16cid:durableId="1548253919">
    <w:abstractNumId w:val="13"/>
  </w:num>
  <w:num w:numId="12" w16cid:durableId="1241135995">
    <w:abstractNumId w:val="21"/>
  </w:num>
  <w:num w:numId="13" w16cid:durableId="1731733505">
    <w:abstractNumId w:val="29"/>
  </w:num>
  <w:num w:numId="14" w16cid:durableId="1431899545">
    <w:abstractNumId w:val="28"/>
  </w:num>
  <w:num w:numId="15" w16cid:durableId="1854999512">
    <w:abstractNumId w:val="10"/>
  </w:num>
  <w:num w:numId="16" w16cid:durableId="1579903209">
    <w:abstractNumId w:val="27"/>
  </w:num>
  <w:num w:numId="17" w16cid:durableId="504781259">
    <w:abstractNumId w:val="14"/>
  </w:num>
  <w:num w:numId="18" w16cid:durableId="1422025918">
    <w:abstractNumId w:val="19"/>
  </w:num>
  <w:num w:numId="19" w16cid:durableId="1355686943">
    <w:abstractNumId w:val="33"/>
  </w:num>
  <w:num w:numId="20" w16cid:durableId="816191341">
    <w:abstractNumId w:val="30"/>
  </w:num>
  <w:num w:numId="21" w16cid:durableId="818956973">
    <w:abstractNumId w:val="11"/>
  </w:num>
  <w:num w:numId="22" w16cid:durableId="86392716">
    <w:abstractNumId w:val="26"/>
  </w:num>
  <w:num w:numId="23" w16cid:durableId="255722234">
    <w:abstractNumId w:val="20"/>
  </w:num>
  <w:num w:numId="24" w16cid:durableId="1310088994">
    <w:abstractNumId w:val="32"/>
  </w:num>
  <w:num w:numId="25" w16cid:durableId="1069840553">
    <w:abstractNumId w:val="34"/>
  </w:num>
  <w:num w:numId="26" w16cid:durableId="1323317027">
    <w:abstractNumId w:val="22"/>
  </w:num>
  <w:num w:numId="27" w16cid:durableId="547575777">
    <w:abstractNumId w:val="23"/>
  </w:num>
  <w:num w:numId="28" w16cid:durableId="897470762">
    <w:abstractNumId w:val="35"/>
  </w:num>
  <w:num w:numId="29" w16cid:durableId="2085638350">
    <w:abstractNumId w:val="15"/>
  </w:num>
  <w:num w:numId="30" w16cid:durableId="166795939">
    <w:abstractNumId w:val="17"/>
  </w:num>
  <w:num w:numId="31" w16cid:durableId="1667126403">
    <w:abstractNumId w:val="9"/>
  </w:num>
  <w:num w:numId="32" w16cid:durableId="1387071552">
    <w:abstractNumId w:val="24"/>
  </w:num>
  <w:num w:numId="33" w16cid:durableId="2000574538">
    <w:abstractNumId w:val="31"/>
  </w:num>
  <w:num w:numId="34" w16cid:durableId="961881930">
    <w:abstractNumId w:val="12"/>
  </w:num>
  <w:num w:numId="35" w16cid:durableId="1139690512">
    <w:abstractNumId w:val="25"/>
  </w:num>
  <w:num w:numId="36" w16cid:durableId="14742538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ED"/>
    <w:rsid w:val="000172D1"/>
    <w:rsid w:val="00034616"/>
    <w:rsid w:val="00050357"/>
    <w:rsid w:val="00057C95"/>
    <w:rsid w:val="0006063C"/>
    <w:rsid w:val="000640C0"/>
    <w:rsid w:val="000A1A78"/>
    <w:rsid w:val="00101626"/>
    <w:rsid w:val="00124BEA"/>
    <w:rsid w:val="001460F7"/>
    <w:rsid w:val="0015074B"/>
    <w:rsid w:val="001542D3"/>
    <w:rsid w:val="001625A4"/>
    <w:rsid w:val="001931B5"/>
    <w:rsid w:val="001B1B80"/>
    <w:rsid w:val="001C0535"/>
    <w:rsid w:val="001D1A60"/>
    <w:rsid w:val="001D5B94"/>
    <w:rsid w:val="001D5E82"/>
    <w:rsid w:val="001E2BEE"/>
    <w:rsid w:val="001F5FD4"/>
    <w:rsid w:val="002630F7"/>
    <w:rsid w:val="0029639D"/>
    <w:rsid w:val="002A48F3"/>
    <w:rsid w:val="002B689D"/>
    <w:rsid w:val="002D6A22"/>
    <w:rsid w:val="002E0AB6"/>
    <w:rsid w:val="002E1E60"/>
    <w:rsid w:val="002F6667"/>
    <w:rsid w:val="002F6C33"/>
    <w:rsid w:val="002F7D97"/>
    <w:rsid w:val="00300DCD"/>
    <w:rsid w:val="0031189E"/>
    <w:rsid w:val="00326F90"/>
    <w:rsid w:val="00351576"/>
    <w:rsid w:val="0036759F"/>
    <w:rsid w:val="00386170"/>
    <w:rsid w:val="00390E05"/>
    <w:rsid w:val="00396194"/>
    <w:rsid w:val="003B0EAE"/>
    <w:rsid w:val="003D54F8"/>
    <w:rsid w:val="003E3B2E"/>
    <w:rsid w:val="004303CD"/>
    <w:rsid w:val="00463631"/>
    <w:rsid w:val="004750DE"/>
    <w:rsid w:val="00491D13"/>
    <w:rsid w:val="004A4505"/>
    <w:rsid w:val="004C1876"/>
    <w:rsid w:val="004D2D69"/>
    <w:rsid w:val="004D3B9F"/>
    <w:rsid w:val="005000CD"/>
    <w:rsid w:val="00510915"/>
    <w:rsid w:val="00511015"/>
    <w:rsid w:val="005151C7"/>
    <w:rsid w:val="0052023A"/>
    <w:rsid w:val="005404EB"/>
    <w:rsid w:val="00546DF5"/>
    <w:rsid w:val="00554C8F"/>
    <w:rsid w:val="00557032"/>
    <w:rsid w:val="005C31EC"/>
    <w:rsid w:val="005F1C96"/>
    <w:rsid w:val="00602F70"/>
    <w:rsid w:val="00615195"/>
    <w:rsid w:val="00615971"/>
    <w:rsid w:val="006319FD"/>
    <w:rsid w:val="00646C19"/>
    <w:rsid w:val="00653AC9"/>
    <w:rsid w:val="00655CC7"/>
    <w:rsid w:val="00682472"/>
    <w:rsid w:val="006A799A"/>
    <w:rsid w:val="006B3B96"/>
    <w:rsid w:val="006C1E6A"/>
    <w:rsid w:val="006C22A6"/>
    <w:rsid w:val="006E77A3"/>
    <w:rsid w:val="006E7E54"/>
    <w:rsid w:val="006F0B66"/>
    <w:rsid w:val="00744632"/>
    <w:rsid w:val="00744867"/>
    <w:rsid w:val="007C2AAC"/>
    <w:rsid w:val="007C6842"/>
    <w:rsid w:val="007C6C2C"/>
    <w:rsid w:val="007E0916"/>
    <w:rsid w:val="00807DDB"/>
    <w:rsid w:val="008163DC"/>
    <w:rsid w:val="00821D39"/>
    <w:rsid w:val="00823466"/>
    <w:rsid w:val="00837D23"/>
    <w:rsid w:val="00850990"/>
    <w:rsid w:val="008A13BC"/>
    <w:rsid w:val="008B2CF6"/>
    <w:rsid w:val="008F0834"/>
    <w:rsid w:val="00911CB4"/>
    <w:rsid w:val="00913372"/>
    <w:rsid w:val="0091697F"/>
    <w:rsid w:val="00922054"/>
    <w:rsid w:val="00931FC2"/>
    <w:rsid w:val="00952949"/>
    <w:rsid w:val="00964ED8"/>
    <w:rsid w:val="0097158C"/>
    <w:rsid w:val="0097299B"/>
    <w:rsid w:val="00977F97"/>
    <w:rsid w:val="009A28EC"/>
    <w:rsid w:val="009A3AB9"/>
    <w:rsid w:val="009C5FE3"/>
    <w:rsid w:val="009E7968"/>
    <w:rsid w:val="00A036AF"/>
    <w:rsid w:val="00A67D4A"/>
    <w:rsid w:val="00A91CE4"/>
    <w:rsid w:val="00A949A2"/>
    <w:rsid w:val="00AA1D8D"/>
    <w:rsid w:val="00AC20F8"/>
    <w:rsid w:val="00AE2977"/>
    <w:rsid w:val="00AF4E9F"/>
    <w:rsid w:val="00B14612"/>
    <w:rsid w:val="00B47730"/>
    <w:rsid w:val="00B54925"/>
    <w:rsid w:val="00B56914"/>
    <w:rsid w:val="00B71352"/>
    <w:rsid w:val="00B74830"/>
    <w:rsid w:val="00B86289"/>
    <w:rsid w:val="00BA53F0"/>
    <w:rsid w:val="00BC0435"/>
    <w:rsid w:val="00BC497B"/>
    <w:rsid w:val="00BC5EBF"/>
    <w:rsid w:val="00BD3E3C"/>
    <w:rsid w:val="00BE3286"/>
    <w:rsid w:val="00BF41E5"/>
    <w:rsid w:val="00C05C4F"/>
    <w:rsid w:val="00C134C5"/>
    <w:rsid w:val="00C44445"/>
    <w:rsid w:val="00C61A78"/>
    <w:rsid w:val="00C637D6"/>
    <w:rsid w:val="00C813DE"/>
    <w:rsid w:val="00C8544C"/>
    <w:rsid w:val="00C9378A"/>
    <w:rsid w:val="00CB0664"/>
    <w:rsid w:val="00CC38C8"/>
    <w:rsid w:val="00CD2F8C"/>
    <w:rsid w:val="00CE260D"/>
    <w:rsid w:val="00CF19D2"/>
    <w:rsid w:val="00D07345"/>
    <w:rsid w:val="00D25B0D"/>
    <w:rsid w:val="00D2727F"/>
    <w:rsid w:val="00D31646"/>
    <w:rsid w:val="00D424C6"/>
    <w:rsid w:val="00D44589"/>
    <w:rsid w:val="00D70086"/>
    <w:rsid w:val="00D84541"/>
    <w:rsid w:val="00D934FF"/>
    <w:rsid w:val="00D951D6"/>
    <w:rsid w:val="00DC1CE8"/>
    <w:rsid w:val="00DE6D19"/>
    <w:rsid w:val="00E333E1"/>
    <w:rsid w:val="00E41196"/>
    <w:rsid w:val="00E530F4"/>
    <w:rsid w:val="00E61E59"/>
    <w:rsid w:val="00E7413A"/>
    <w:rsid w:val="00E76B51"/>
    <w:rsid w:val="00E8495B"/>
    <w:rsid w:val="00E979F5"/>
    <w:rsid w:val="00EF5925"/>
    <w:rsid w:val="00EF638F"/>
    <w:rsid w:val="00EF7A05"/>
    <w:rsid w:val="00F2186D"/>
    <w:rsid w:val="00F30BDA"/>
    <w:rsid w:val="00F65C72"/>
    <w:rsid w:val="00FA2109"/>
    <w:rsid w:val="00FB7617"/>
    <w:rsid w:val="00FC15CE"/>
    <w:rsid w:val="00FC17DD"/>
    <w:rsid w:val="00FC693F"/>
    <w:rsid w:val="00FD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C1576"/>
  <w14:defaultImageDpi w14:val="300"/>
  <w15:docId w15:val="{7EF388D4-1C65-410E-BAA8-43F8D7C6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05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afortraining161.dfs.core.windows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7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Prabhakar Singh</cp:lastModifiedBy>
  <cp:revision>156</cp:revision>
  <dcterms:created xsi:type="dcterms:W3CDTF">2013-12-23T23:15:00Z</dcterms:created>
  <dcterms:modified xsi:type="dcterms:W3CDTF">2026-09-11T01:49:00Z</dcterms:modified>
  <cp:category/>
</cp:coreProperties>
</file>