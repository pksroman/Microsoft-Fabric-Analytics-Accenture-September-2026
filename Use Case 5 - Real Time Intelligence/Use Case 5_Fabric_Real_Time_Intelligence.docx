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6020D" w14:textId="1A6265C6" w:rsidR="004D3B9F" w:rsidRDefault="001542D3">
      <w:pPr>
        <w:pStyle w:val="Heading1"/>
      </w:pPr>
      <w:r>
        <w:t>Use Case</w:t>
      </w:r>
      <w:r w:rsidR="00D31646">
        <w:t xml:space="preserve"> </w:t>
      </w:r>
      <w:r w:rsidR="00012DED">
        <w:t>5</w:t>
      </w:r>
      <w:r>
        <w:t xml:space="preserve"> : </w:t>
      </w:r>
      <w:r w:rsidR="00012DED" w:rsidRPr="00012DED">
        <w:t>Smart Building Environmental Monitoring using Microsoft Fabric Real-Time Intelligence</w:t>
      </w:r>
    </w:p>
    <w:p w14:paraId="36897BE6" w14:textId="53630663" w:rsidR="00300DCD" w:rsidRPr="00300DCD" w:rsidRDefault="00EA616D" w:rsidP="00300DCD">
      <w:pPr>
        <w:pStyle w:val="Heading2"/>
      </w:pPr>
      <w:r>
        <w:t>Business Scenario</w:t>
      </w:r>
    </w:p>
    <w:p w14:paraId="0569D1F6" w14:textId="564B6E71" w:rsidR="002630F7" w:rsidRPr="002630F7" w:rsidRDefault="002630F7" w:rsidP="002630F7">
      <w:pPr>
        <w:rPr>
          <w:lang w:val="en-IN"/>
        </w:rPr>
      </w:pPr>
      <w:r w:rsidRPr="002630F7">
        <w:rPr>
          <w:lang w:val="en-IN"/>
        </w:rPr>
        <w:t>A multinational organization manages 200+ smart office buildings equipped with IoT sensors that continuously monitor environmental conditions.</w:t>
      </w:r>
    </w:p>
    <w:p w14:paraId="2635960A" w14:textId="705EE198" w:rsidR="002630F7" w:rsidRPr="002630F7" w:rsidRDefault="002630F7" w:rsidP="002630F7">
      <w:pPr>
        <w:rPr>
          <w:lang w:val="en-IN"/>
        </w:rPr>
      </w:pPr>
      <w:r w:rsidRPr="002630F7">
        <w:rPr>
          <w:lang w:val="en-IN"/>
        </w:rPr>
        <w:t>Each sensor sends telemetry every few seconds containing:</w:t>
      </w:r>
    </w:p>
    <w:p w14:paraId="06F7F5B0" w14:textId="77777777" w:rsidR="002630F7" w:rsidRPr="002630F7" w:rsidRDefault="002630F7" w:rsidP="002630F7">
      <w:pPr>
        <w:pStyle w:val="ListParagraph"/>
        <w:numPr>
          <w:ilvl w:val="0"/>
          <w:numId w:val="15"/>
        </w:numPr>
        <w:rPr>
          <w:lang w:val="en-IN"/>
        </w:rPr>
      </w:pPr>
      <w:r w:rsidRPr="002630F7">
        <w:rPr>
          <w:lang w:val="en-IN"/>
        </w:rPr>
        <w:t>Temperature (°C)</w:t>
      </w:r>
    </w:p>
    <w:p w14:paraId="719924E5" w14:textId="77777777" w:rsidR="002630F7" w:rsidRDefault="002630F7" w:rsidP="002630F7">
      <w:pPr>
        <w:pStyle w:val="ListParagraph"/>
        <w:numPr>
          <w:ilvl w:val="0"/>
          <w:numId w:val="15"/>
        </w:numPr>
        <w:rPr>
          <w:lang w:val="en-IN"/>
        </w:rPr>
      </w:pPr>
      <w:r w:rsidRPr="002630F7">
        <w:rPr>
          <w:lang w:val="en-IN"/>
        </w:rPr>
        <w:t>Humidity (%)</w:t>
      </w:r>
    </w:p>
    <w:p w14:paraId="5B361DE7" w14:textId="38C2D8B3" w:rsidR="00E97662" w:rsidRPr="002630F7" w:rsidRDefault="00E97662" w:rsidP="002630F7">
      <w:pPr>
        <w:pStyle w:val="ListParagraph"/>
        <w:numPr>
          <w:ilvl w:val="0"/>
          <w:numId w:val="15"/>
        </w:numPr>
        <w:rPr>
          <w:lang w:val="en-IN"/>
        </w:rPr>
      </w:pPr>
      <w:r>
        <w:rPr>
          <w:lang w:val="en-IN"/>
        </w:rPr>
        <w:t>Wind Speed</w:t>
      </w:r>
    </w:p>
    <w:p w14:paraId="63766A21" w14:textId="50D25A57" w:rsidR="002630F7" w:rsidRPr="002630F7" w:rsidRDefault="002630F7" w:rsidP="002630F7">
      <w:pPr>
        <w:pStyle w:val="ListParagraph"/>
        <w:numPr>
          <w:ilvl w:val="0"/>
          <w:numId w:val="15"/>
        </w:numPr>
        <w:rPr>
          <w:lang w:val="en-IN"/>
        </w:rPr>
      </w:pPr>
      <w:r w:rsidRPr="002630F7">
        <w:rPr>
          <w:lang w:val="en-IN"/>
        </w:rPr>
        <w:t>Event Processed UTC Time</w:t>
      </w:r>
    </w:p>
    <w:p w14:paraId="086DB01B" w14:textId="77777777" w:rsidR="004D3B9F" w:rsidRDefault="00EA616D">
      <w:pPr>
        <w:pStyle w:val="Heading2"/>
      </w:pPr>
      <w:r>
        <w:t>Objectives</w:t>
      </w:r>
    </w:p>
    <w:p w14:paraId="1A73C20F" w14:textId="77777777" w:rsidR="00850990" w:rsidRPr="00850990" w:rsidRDefault="00850990" w:rsidP="0085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50990"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</w:t>
      </w:r>
      <w:r w:rsidRPr="0085099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 Create a KQL Database and KQL Table using Copilot. </w:t>
      </w:r>
    </w:p>
    <w:p w14:paraId="65E8673A" w14:textId="77777777" w:rsidR="00850990" w:rsidRPr="00850990" w:rsidRDefault="00850990" w:rsidP="0085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50990"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</w:t>
      </w:r>
      <w:r w:rsidRPr="0085099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 Ingest streaming IoT data into Eventstream. </w:t>
      </w:r>
    </w:p>
    <w:p w14:paraId="1FCD1B9A" w14:textId="77777777" w:rsidR="00850990" w:rsidRPr="00850990" w:rsidRDefault="00850990" w:rsidP="0085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50990"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</w:t>
      </w:r>
      <w:r w:rsidRPr="0085099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 Transform streaming events using Eventstream built-in functions. </w:t>
      </w:r>
    </w:p>
    <w:p w14:paraId="1AA89C45" w14:textId="77777777" w:rsidR="00850990" w:rsidRPr="00850990" w:rsidRDefault="00850990" w:rsidP="0085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50990"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</w:t>
      </w:r>
      <w:r w:rsidRPr="0085099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 Store transformed events in a KQL Database. </w:t>
      </w:r>
    </w:p>
    <w:p w14:paraId="517FB4D1" w14:textId="77777777" w:rsidR="00850990" w:rsidRPr="00850990" w:rsidRDefault="00850990" w:rsidP="008509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50990"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</w:t>
      </w:r>
      <w:r w:rsidRPr="0085099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 Use Copilot to generate KQL queries for real-time analysis. </w:t>
      </w:r>
    </w:p>
    <w:p w14:paraId="01F7C6A1" w14:textId="2A6C14D0" w:rsidR="00B71352" w:rsidRDefault="00850990" w:rsidP="00B71352">
      <w:pPr>
        <w:pStyle w:val="ListBullet"/>
        <w:numPr>
          <w:ilvl w:val="0"/>
          <w:numId w:val="0"/>
        </w:numPr>
      </w:pPr>
      <w:r w:rsidRPr="00850990"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</w:t>
      </w:r>
      <w:r w:rsidR="00B86289"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 xml:space="preserve">  </w:t>
      </w:r>
      <w:r w:rsidRPr="00850990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Create a Real-Time Dashboard to monitor live sensor telemetry.</w:t>
      </w:r>
    </w:p>
    <w:p w14:paraId="0631B048" w14:textId="77777777" w:rsidR="00B71352" w:rsidRDefault="00B71352" w:rsidP="00B71352">
      <w:pPr>
        <w:pStyle w:val="ListBullet"/>
        <w:numPr>
          <w:ilvl w:val="0"/>
          <w:numId w:val="0"/>
        </w:numPr>
      </w:pPr>
    </w:p>
    <w:p w14:paraId="5F175360" w14:textId="55700C19" w:rsidR="00C9378A" w:rsidRDefault="00EA616D" w:rsidP="00C9378A">
      <w:pPr>
        <w:pStyle w:val="Heading2"/>
      </w:pPr>
      <w:r>
        <w:t>Architecture</w:t>
      </w:r>
    </w:p>
    <w:p w14:paraId="28F5EF66" w14:textId="77777777" w:rsidR="00C9378A" w:rsidRDefault="00C9378A" w:rsidP="00C9378A"/>
    <w:p w14:paraId="1A0BEE95" w14:textId="77777777" w:rsidR="009A28EC" w:rsidRDefault="009A28EC" w:rsidP="009A28EC">
      <w:r>
        <w:t>IoT Sensor Data</w:t>
      </w:r>
    </w:p>
    <w:p w14:paraId="56CC9C19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028D6059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04B5F414" w14:textId="77777777" w:rsidR="009A28EC" w:rsidRDefault="009A28EC" w:rsidP="009A28EC">
      <w:r>
        <w:t>Eventstream</w:t>
      </w:r>
    </w:p>
    <w:p w14:paraId="53614A28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5666B56A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7004D67D" w14:textId="2F8DBC8B" w:rsidR="009A28EC" w:rsidRDefault="009A28EC" w:rsidP="009A28EC">
      <w:r>
        <w:t>Transform Data</w:t>
      </w:r>
      <w:r w:rsidR="00D30C27">
        <w:t xml:space="preserve"> </w:t>
      </w:r>
      <w:r>
        <w:t>(Built-in Functions)</w:t>
      </w:r>
    </w:p>
    <w:p w14:paraId="04A57858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5B06700E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2105A9BF" w14:textId="77777777" w:rsidR="009A28EC" w:rsidRDefault="009A28EC" w:rsidP="009A28EC">
      <w:r>
        <w:lastRenderedPageBreak/>
        <w:t>KQL Database</w:t>
      </w:r>
    </w:p>
    <w:p w14:paraId="714DC400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4F651601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740A14AE" w14:textId="77777777" w:rsidR="009A28EC" w:rsidRDefault="009A28EC" w:rsidP="009A28EC">
      <w:r>
        <w:t>KQL Queries (Copilot)</w:t>
      </w:r>
    </w:p>
    <w:p w14:paraId="41C83BC4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│</w:t>
      </w:r>
    </w:p>
    <w:p w14:paraId="39A99F0D" w14:textId="77777777" w:rsidR="009A28EC" w:rsidRDefault="009A28EC" w:rsidP="009A28EC">
      <w:r>
        <w:rPr>
          <w:rFonts w:hint="eastAsia"/>
        </w:rPr>
        <w:t xml:space="preserve">       </w:t>
      </w:r>
      <w:r>
        <w:rPr>
          <w:rFonts w:hint="eastAsia"/>
        </w:rPr>
        <w:t>▼</w:t>
      </w:r>
    </w:p>
    <w:p w14:paraId="4992BBBD" w14:textId="3B478F30" w:rsidR="009A28EC" w:rsidRPr="00C9378A" w:rsidRDefault="009A28EC" w:rsidP="009A28EC">
      <w:r>
        <w:t>Real-Time Dashboard</w:t>
      </w:r>
    </w:p>
    <w:p w14:paraId="66DF3407" w14:textId="77777777" w:rsidR="00C9378A" w:rsidRDefault="00C9378A" w:rsidP="00D31646"/>
    <w:p w14:paraId="518175F8" w14:textId="71332EAD" w:rsidR="00554C8F" w:rsidRDefault="00EA616D" w:rsidP="00554C8F">
      <w:pPr>
        <w:pStyle w:val="Heading2"/>
      </w:pPr>
      <w:r>
        <w:t>Steps to Perform</w:t>
      </w:r>
    </w:p>
    <w:p w14:paraId="39CE2F55" w14:textId="77777777" w:rsidR="00554C8F" w:rsidRPr="00554C8F" w:rsidRDefault="00554C8F" w:rsidP="00554C8F"/>
    <w:p w14:paraId="670939FE" w14:textId="28183DBC" w:rsidR="001D5B94" w:rsidRDefault="00D44589" w:rsidP="005404EB">
      <w:pPr>
        <w:pStyle w:val="ListParagraph"/>
        <w:numPr>
          <w:ilvl w:val="0"/>
          <w:numId w:val="13"/>
        </w:numPr>
      </w:pPr>
      <w:r>
        <w:t>Create a new Microsoft Fabric Workspace and provision a</w:t>
      </w:r>
      <w:r w:rsidR="009E7968">
        <w:t xml:space="preserve">n </w:t>
      </w:r>
      <w:r w:rsidR="004A4505">
        <w:t>Eventhouse</w:t>
      </w:r>
      <w:r w:rsidR="00B74830">
        <w:t xml:space="preserve"> and a</w:t>
      </w:r>
      <w:r w:rsidR="009E7968">
        <w:t xml:space="preserve">n </w:t>
      </w:r>
      <w:r w:rsidR="004A4505">
        <w:t>Even</w:t>
      </w:r>
      <w:r w:rsidR="00101626">
        <w:t>tstream.</w:t>
      </w:r>
    </w:p>
    <w:p w14:paraId="6F9869CB" w14:textId="77777777" w:rsidR="005404EB" w:rsidRDefault="005404EB" w:rsidP="005404EB">
      <w:pPr>
        <w:pStyle w:val="ListParagraph"/>
      </w:pPr>
    </w:p>
    <w:p w14:paraId="4C04DC6F" w14:textId="38B29F4D" w:rsidR="00D44589" w:rsidRDefault="00D44589" w:rsidP="00B74830">
      <w:pPr>
        <w:pStyle w:val="ListParagraph"/>
        <w:numPr>
          <w:ilvl w:val="0"/>
          <w:numId w:val="13"/>
        </w:numPr>
      </w:pPr>
      <w:r>
        <w:t xml:space="preserve">Use </w:t>
      </w:r>
      <w:r w:rsidR="004750DE" w:rsidRPr="00D951D6">
        <w:t>Eventstream</w:t>
      </w:r>
      <w:r w:rsidR="00D951D6">
        <w:t xml:space="preserve"> </w:t>
      </w:r>
      <w:r>
        <w:t xml:space="preserve">to ingest the </w:t>
      </w:r>
      <w:r w:rsidR="00D951D6">
        <w:t xml:space="preserve">data from </w:t>
      </w:r>
      <w:r w:rsidR="00501E9D" w:rsidRPr="00AC6A22">
        <w:rPr>
          <w:b/>
          <w:bCs/>
        </w:rPr>
        <w:t>Real</w:t>
      </w:r>
      <w:r w:rsidR="00A3742B">
        <w:rPr>
          <w:b/>
          <w:bCs/>
        </w:rPr>
        <w:t>-t</w:t>
      </w:r>
      <w:r w:rsidR="00501E9D" w:rsidRPr="00AC6A22">
        <w:rPr>
          <w:b/>
          <w:bCs/>
        </w:rPr>
        <w:t xml:space="preserve">ime </w:t>
      </w:r>
      <w:r w:rsidR="00A3742B">
        <w:rPr>
          <w:b/>
          <w:bCs/>
        </w:rPr>
        <w:t>w</w:t>
      </w:r>
      <w:r w:rsidR="00501E9D" w:rsidRPr="00AC6A22">
        <w:rPr>
          <w:b/>
          <w:bCs/>
        </w:rPr>
        <w:t>eather</w:t>
      </w:r>
      <w:r w:rsidR="00520AE3" w:rsidRPr="00AC6A22">
        <w:rPr>
          <w:b/>
          <w:bCs/>
        </w:rPr>
        <w:t xml:space="preserve"> source</w:t>
      </w:r>
      <w:r w:rsidR="00D951D6">
        <w:t xml:space="preserve"> to</w:t>
      </w:r>
      <w:r w:rsidR="004750DE">
        <w:t xml:space="preserve"> </w:t>
      </w:r>
      <w:r w:rsidR="00A3742B">
        <w:t>a</w:t>
      </w:r>
      <w:r w:rsidR="004750DE">
        <w:t xml:space="preserve"> table in KQL Database.</w:t>
      </w:r>
      <w:r w:rsidR="00E8495B">
        <w:t xml:space="preserve"> </w:t>
      </w:r>
    </w:p>
    <w:p w14:paraId="7E978D63" w14:textId="77777777" w:rsidR="004750DE" w:rsidRDefault="004750DE" w:rsidP="004750DE">
      <w:pPr>
        <w:pStyle w:val="ListParagraph"/>
      </w:pPr>
    </w:p>
    <w:p w14:paraId="01949E53" w14:textId="71470D87" w:rsidR="00630938" w:rsidRDefault="00630938" w:rsidP="003D54F8">
      <w:pPr>
        <w:pStyle w:val="ListParagraph"/>
        <w:rPr>
          <w:b/>
          <w:bCs/>
        </w:rPr>
      </w:pPr>
      <w:r>
        <w:t xml:space="preserve">Choose </w:t>
      </w:r>
      <w:r w:rsidR="00520AE3">
        <w:t>location</w:t>
      </w:r>
      <w:r>
        <w:t xml:space="preserve"> -  </w:t>
      </w:r>
      <w:r w:rsidRPr="00630938">
        <w:rPr>
          <w:b/>
          <w:bCs/>
        </w:rPr>
        <w:t>B</w:t>
      </w:r>
      <w:r w:rsidR="00520AE3">
        <w:rPr>
          <w:b/>
          <w:bCs/>
        </w:rPr>
        <w:t>engaluru</w:t>
      </w:r>
    </w:p>
    <w:p w14:paraId="55268686" w14:textId="77777777" w:rsidR="00296B06" w:rsidRDefault="00296B06" w:rsidP="003D54F8">
      <w:pPr>
        <w:pStyle w:val="ListParagraph"/>
        <w:rPr>
          <w:b/>
          <w:bCs/>
        </w:rPr>
      </w:pPr>
    </w:p>
    <w:p w14:paraId="2070024B" w14:textId="5BB98F97" w:rsidR="00296B06" w:rsidRDefault="00296B06" w:rsidP="003D54F8">
      <w:pPr>
        <w:pStyle w:val="ListParagraph"/>
      </w:pPr>
      <w:r w:rsidRPr="00296B06">
        <w:drawing>
          <wp:anchor distT="0" distB="0" distL="114300" distR="114300" simplePos="0" relativeHeight="251659264" behindDoc="0" locked="0" layoutInCell="1" allowOverlap="1" wp14:anchorId="78C66826" wp14:editId="6E9660E7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5486400" cy="2977515"/>
            <wp:effectExtent l="0" t="0" r="0" b="0"/>
            <wp:wrapSquare wrapText="bothSides"/>
            <wp:docPr id="109312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25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CFA9E" w14:textId="77777777" w:rsidR="00294653" w:rsidRDefault="00294653" w:rsidP="002F6C33">
      <w:pPr>
        <w:pStyle w:val="ListParagraph"/>
      </w:pPr>
    </w:p>
    <w:p w14:paraId="0E682E7A" w14:textId="6BA262B3" w:rsidR="002D6A22" w:rsidRDefault="00511015" w:rsidP="002F6C33">
      <w:pPr>
        <w:pStyle w:val="ListParagraph"/>
        <w:rPr>
          <w:b/>
          <w:bCs/>
        </w:rPr>
      </w:pPr>
      <w:r>
        <w:lastRenderedPageBreak/>
        <w:t xml:space="preserve">Add a </w:t>
      </w:r>
      <w:r w:rsidRPr="001625A4">
        <w:rPr>
          <w:b/>
          <w:bCs/>
        </w:rPr>
        <w:t>Manage Fields</w:t>
      </w:r>
      <w:r w:rsidR="002F6C33" w:rsidRPr="001625A4">
        <w:rPr>
          <w:b/>
          <w:bCs/>
        </w:rPr>
        <w:t xml:space="preserve"> Transformation</w:t>
      </w:r>
      <w:r w:rsidR="002F6C33">
        <w:t xml:space="preserve"> to include these columns –</w:t>
      </w:r>
      <w:r w:rsidR="002F6C33" w:rsidRPr="001625A4">
        <w:rPr>
          <w:b/>
          <w:bCs/>
        </w:rPr>
        <w:t xml:space="preserve"> temperature , </w:t>
      </w:r>
      <w:r w:rsidR="0029077B">
        <w:rPr>
          <w:b/>
          <w:bCs/>
        </w:rPr>
        <w:t>H</w:t>
      </w:r>
      <w:r w:rsidR="002F6C33" w:rsidRPr="001625A4">
        <w:rPr>
          <w:b/>
          <w:bCs/>
        </w:rPr>
        <w:t>umidity,</w:t>
      </w:r>
      <w:r w:rsidR="0029077B" w:rsidRPr="0029077B">
        <w:rPr>
          <w:b/>
          <w:bCs/>
        </w:rPr>
        <w:t xml:space="preserve"> </w:t>
      </w:r>
      <w:r w:rsidR="0029077B">
        <w:rPr>
          <w:b/>
          <w:bCs/>
        </w:rPr>
        <w:t xml:space="preserve">windspeed, </w:t>
      </w:r>
      <w:r w:rsidR="002F6C33" w:rsidRPr="001625A4">
        <w:rPr>
          <w:b/>
          <w:bCs/>
        </w:rPr>
        <w:t xml:space="preserve"> </w:t>
      </w:r>
      <w:r w:rsidR="0029077B">
        <w:rPr>
          <w:b/>
          <w:bCs/>
        </w:rPr>
        <w:t>date</w:t>
      </w:r>
      <w:r w:rsidR="002F6C33" w:rsidRPr="001625A4">
        <w:rPr>
          <w:b/>
          <w:bCs/>
        </w:rPr>
        <w:t>Time</w:t>
      </w:r>
      <w:r w:rsidR="003474F9">
        <w:rPr>
          <w:b/>
          <w:bCs/>
        </w:rPr>
        <w:t xml:space="preserve"> </w:t>
      </w:r>
      <w:r w:rsidR="003474F9" w:rsidRPr="00D26FB0">
        <w:t>and</w:t>
      </w:r>
      <w:r w:rsidR="003474F9">
        <w:rPr>
          <w:b/>
          <w:bCs/>
        </w:rPr>
        <w:t xml:space="preserve"> remove all the other columns</w:t>
      </w:r>
    </w:p>
    <w:p w14:paraId="0410752F" w14:textId="0B8D6B44" w:rsidR="005404EB" w:rsidRPr="006605EC" w:rsidRDefault="000B12B9" w:rsidP="006605EC">
      <w:r>
        <w:tab/>
        <w:t xml:space="preserve">Change the datatypes of these columns to match the </w:t>
      </w:r>
      <w:r w:rsidR="00764ACC">
        <w:t>data types below</w:t>
      </w:r>
      <w:r>
        <w:t>:</w:t>
      </w:r>
    </w:p>
    <w:p w14:paraId="066C482C" w14:textId="23AE121E" w:rsidR="005404EB" w:rsidRPr="00AC20F8" w:rsidRDefault="005404EB" w:rsidP="005404EB">
      <w:pPr>
        <w:pStyle w:val="ListParagraph"/>
        <w:rPr>
          <w:b/>
          <w:bCs/>
        </w:rPr>
      </w:pPr>
      <w:r w:rsidRPr="00AC20F8">
        <w:rPr>
          <w:b/>
          <w:bCs/>
        </w:rPr>
        <w:t xml:space="preserve">temperature </w:t>
      </w:r>
      <w:r w:rsidR="00BE3286">
        <w:rPr>
          <w:b/>
          <w:bCs/>
        </w:rPr>
        <w:t>–</w:t>
      </w:r>
      <w:r w:rsidRPr="00AC20F8">
        <w:rPr>
          <w:b/>
          <w:bCs/>
        </w:rPr>
        <w:t xml:space="preserve"> </w:t>
      </w:r>
      <w:r w:rsidR="00F2186D">
        <w:rPr>
          <w:b/>
          <w:bCs/>
        </w:rPr>
        <w:t>Int</w:t>
      </w:r>
      <w:r w:rsidR="00BE3286">
        <w:rPr>
          <w:b/>
          <w:bCs/>
        </w:rPr>
        <w:t>64</w:t>
      </w:r>
    </w:p>
    <w:p w14:paraId="03196707" w14:textId="77777777" w:rsidR="005404EB" w:rsidRPr="00AC20F8" w:rsidRDefault="005404EB" w:rsidP="005404EB">
      <w:pPr>
        <w:pStyle w:val="ListParagraph"/>
        <w:rPr>
          <w:b/>
          <w:bCs/>
        </w:rPr>
      </w:pPr>
    </w:p>
    <w:p w14:paraId="00921D03" w14:textId="79D52A78" w:rsidR="005404EB" w:rsidRDefault="006605EC" w:rsidP="005404EB">
      <w:pPr>
        <w:pStyle w:val="ListParagraph"/>
        <w:rPr>
          <w:b/>
          <w:bCs/>
        </w:rPr>
      </w:pPr>
      <w:r>
        <w:rPr>
          <w:b/>
          <w:bCs/>
        </w:rPr>
        <w:t>H</w:t>
      </w:r>
      <w:r w:rsidR="005404EB" w:rsidRPr="00AC20F8">
        <w:rPr>
          <w:b/>
          <w:bCs/>
        </w:rPr>
        <w:t xml:space="preserve">umidity </w:t>
      </w:r>
      <w:r w:rsidR="00BE3286">
        <w:rPr>
          <w:b/>
          <w:bCs/>
        </w:rPr>
        <w:t>–</w:t>
      </w:r>
      <w:r w:rsidR="005404EB" w:rsidRPr="00AC20F8">
        <w:rPr>
          <w:b/>
          <w:bCs/>
        </w:rPr>
        <w:t xml:space="preserve"> </w:t>
      </w:r>
      <w:r w:rsidR="00BE3286">
        <w:rPr>
          <w:b/>
          <w:bCs/>
        </w:rPr>
        <w:t>Int64</w:t>
      </w:r>
    </w:p>
    <w:p w14:paraId="539196DA" w14:textId="77777777" w:rsidR="002752B5" w:rsidRDefault="002752B5" w:rsidP="005404EB">
      <w:pPr>
        <w:pStyle w:val="ListParagraph"/>
        <w:rPr>
          <w:b/>
          <w:bCs/>
        </w:rPr>
      </w:pPr>
    </w:p>
    <w:p w14:paraId="006FA8AE" w14:textId="4BC41747" w:rsidR="005404EB" w:rsidRDefault="002752B5" w:rsidP="002752B5">
      <w:pPr>
        <w:pStyle w:val="ListParagraph"/>
        <w:rPr>
          <w:b/>
          <w:bCs/>
        </w:rPr>
      </w:pPr>
      <w:r>
        <w:rPr>
          <w:b/>
          <w:bCs/>
        </w:rPr>
        <w:t>windspeed</w:t>
      </w:r>
      <w:r w:rsidRPr="00AC20F8">
        <w:rPr>
          <w:b/>
          <w:bCs/>
        </w:rPr>
        <w:t xml:space="preserve"> </w:t>
      </w:r>
      <w:r>
        <w:rPr>
          <w:b/>
          <w:bCs/>
        </w:rPr>
        <w:t>–</w:t>
      </w:r>
      <w:r w:rsidRPr="00AC20F8">
        <w:rPr>
          <w:b/>
          <w:bCs/>
        </w:rPr>
        <w:t xml:space="preserve"> </w:t>
      </w:r>
      <w:r>
        <w:rPr>
          <w:b/>
          <w:bCs/>
        </w:rPr>
        <w:t>Int64</w:t>
      </w:r>
    </w:p>
    <w:p w14:paraId="7D0ECCF7" w14:textId="77777777" w:rsidR="002752B5" w:rsidRPr="002752B5" w:rsidRDefault="002752B5" w:rsidP="002752B5">
      <w:pPr>
        <w:pStyle w:val="ListParagraph"/>
        <w:rPr>
          <w:b/>
          <w:bCs/>
        </w:rPr>
      </w:pPr>
    </w:p>
    <w:p w14:paraId="461F3483" w14:textId="46148A9E" w:rsidR="00A47FB4" w:rsidRDefault="006605EC" w:rsidP="006319FD">
      <w:pPr>
        <w:pStyle w:val="ListParagraph"/>
        <w:rPr>
          <w:b/>
          <w:bCs/>
        </w:rPr>
      </w:pPr>
      <w:r>
        <w:rPr>
          <w:b/>
          <w:bCs/>
        </w:rPr>
        <w:t>date</w:t>
      </w:r>
      <w:r w:rsidR="005404EB" w:rsidRPr="00AC20F8">
        <w:rPr>
          <w:b/>
          <w:bCs/>
        </w:rPr>
        <w:t xml:space="preserve">Time </w:t>
      </w:r>
      <w:r w:rsidR="00602F70">
        <w:rPr>
          <w:b/>
          <w:bCs/>
        </w:rPr>
        <w:t>–</w:t>
      </w:r>
      <w:r w:rsidR="005404EB" w:rsidRPr="00AC20F8">
        <w:rPr>
          <w:b/>
          <w:bCs/>
        </w:rPr>
        <w:t xml:space="preserve"> datetime</w:t>
      </w:r>
    </w:p>
    <w:p w14:paraId="3B0905C7" w14:textId="77777777" w:rsidR="002603BC" w:rsidRDefault="002603BC" w:rsidP="006319FD">
      <w:pPr>
        <w:pStyle w:val="ListParagraph"/>
        <w:rPr>
          <w:b/>
          <w:bCs/>
        </w:rPr>
      </w:pPr>
    </w:p>
    <w:p w14:paraId="4EFDFABA" w14:textId="3A05029E" w:rsidR="00E97662" w:rsidRPr="00E97662" w:rsidRDefault="00E97662" w:rsidP="00E97662">
      <w:pPr>
        <w:pStyle w:val="ListParagraph"/>
        <w:rPr>
          <w:b/>
          <w:bCs/>
          <w:lang w:val="en-IN"/>
        </w:rPr>
      </w:pPr>
      <w:r w:rsidRPr="00E97662">
        <w:rPr>
          <w:b/>
          <w:bCs/>
          <w:noProof/>
          <w:lang w:val="en-IN"/>
        </w:rPr>
        <w:drawing>
          <wp:inline distT="0" distB="0" distL="0" distR="0" wp14:anchorId="7FD950CE" wp14:editId="17588578">
            <wp:extent cx="5486400" cy="2930525"/>
            <wp:effectExtent l="0" t="0" r="0" b="3175"/>
            <wp:docPr id="1783736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C80F" w14:textId="77777777" w:rsidR="00E97662" w:rsidRDefault="00E97662" w:rsidP="006319FD">
      <w:pPr>
        <w:pStyle w:val="ListParagraph"/>
        <w:rPr>
          <w:b/>
          <w:bCs/>
        </w:rPr>
      </w:pPr>
    </w:p>
    <w:p w14:paraId="5AD9877F" w14:textId="27CD1DEC" w:rsidR="00B80E5A" w:rsidRDefault="002603BC" w:rsidP="00296B06">
      <w:pPr>
        <w:tabs>
          <w:tab w:val="left" w:pos="7600"/>
        </w:tabs>
        <w:ind w:left="720"/>
      </w:pPr>
      <w:r>
        <w:t xml:space="preserve">Create a table named </w:t>
      </w:r>
      <w:proofErr w:type="spellStart"/>
      <w:r w:rsidRPr="00602F70">
        <w:rPr>
          <w:b/>
          <w:bCs/>
        </w:rPr>
        <w:t>SensorReadings</w:t>
      </w:r>
      <w:proofErr w:type="spellEnd"/>
      <w:r>
        <w:t xml:space="preserve"> with appropriate data types</w:t>
      </w:r>
      <w:r w:rsidR="005D1453">
        <w:t xml:space="preserve"> as the destination in Eventhouse</w:t>
      </w:r>
    </w:p>
    <w:p w14:paraId="56BA2EF7" w14:textId="77777777" w:rsidR="00B80E5A" w:rsidRDefault="00B80E5A" w:rsidP="00B80E5A">
      <w:pPr>
        <w:tabs>
          <w:tab w:val="left" w:pos="7600"/>
        </w:tabs>
        <w:ind w:left="720"/>
      </w:pPr>
    </w:p>
    <w:p w14:paraId="12086371" w14:textId="35BD24CA" w:rsidR="00807DDB" w:rsidRDefault="00D44589" w:rsidP="00807DDB">
      <w:pPr>
        <w:pStyle w:val="ListParagraph"/>
        <w:numPr>
          <w:ilvl w:val="0"/>
          <w:numId w:val="13"/>
        </w:numPr>
      </w:pPr>
      <w:r>
        <w:t xml:space="preserve">Use Copilot to generate analytical </w:t>
      </w:r>
      <w:r w:rsidR="001D5E82">
        <w:t>K</w:t>
      </w:r>
      <w:r>
        <w:t>QL queries to answer questions such as:</w:t>
      </w:r>
    </w:p>
    <w:p w14:paraId="5EABA3E9" w14:textId="0438730B" w:rsidR="002F6667" w:rsidRDefault="00601EA5" w:rsidP="00C9378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Average</w:t>
      </w:r>
      <w:r w:rsidR="002F6667" w:rsidRPr="002F6667">
        <w:rPr>
          <w:b/>
          <w:bCs/>
        </w:rPr>
        <w:t xml:space="preserve"> Temperature</w:t>
      </w:r>
    </w:p>
    <w:p w14:paraId="259E15E1" w14:textId="3E0AFE94" w:rsidR="00913372" w:rsidRDefault="00601EA5" w:rsidP="00C9378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Average</w:t>
      </w:r>
      <w:r w:rsidR="00913372">
        <w:rPr>
          <w:b/>
          <w:bCs/>
        </w:rPr>
        <w:t xml:space="preserve"> Humidity</w:t>
      </w:r>
    </w:p>
    <w:p w14:paraId="6668862A" w14:textId="6A63CC58" w:rsidR="004D2F45" w:rsidRDefault="004D2F45" w:rsidP="00C9378A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Average Wind Speed</w:t>
      </w:r>
    </w:p>
    <w:p w14:paraId="32B969B0" w14:textId="495A40D5" w:rsidR="004D2F45" w:rsidRDefault="00601EA5" w:rsidP="006F0B66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4D2F45">
        <w:rPr>
          <w:b/>
          <w:bCs/>
        </w:rPr>
        <w:t>Highest</w:t>
      </w:r>
      <w:r w:rsidR="00823466" w:rsidRPr="004D2F45">
        <w:rPr>
          <w:b/>
          <w:bCs/>
        </w:rPr>
        <w:t xml:space="preserve"> Temperature</w:t>
      </w:r>
      <w:r w:rsidR="006F0B66" w:rsidRPr="004D2F45">
        <w:rPr>
          <w:b/>
          <w:bCs/>
        </w:rPr>
        <w:t xml:space="preserve"> </w:t>
      </w:r>
    </w:p>
    <w:p w14:paraId="6DA94AB4" w14:textId="2A5F6E0B" w:rsidR="006F0B66" w:rsidRDefault="00601EA5" w:rsidP="006F0B66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4D2F45">
        <w:rPr>
          <w:b/>
          <w:bCs/>
        </w:rPr>
        <w:t>Highest</w:t>
      </w:r>
      <w:r w:rsidR="006F0B66" w:rsidRPr="004D2F45">
        <w:rPr>
          <w:b/>
          <w:bCs/>
        </w:rPr>
        <w:t xml:space="preserve"> Humidity</w:t>
      </w:r>
    </w:p>
    <w:p w14:paraId="5F68FBB1" w14:textId="05E810C4" w:rsidR="004D2F45" w:rsidRDefault="004D2F45" w:rsidP="006F0B66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>
        <w:rPr>
          <w:b/>
          <w:bCs/>
        </w:rPr>
        <w:t>Highest Wind Speed</w:t>
      </w:r>
    </w:p>
    <w:p w14:paraId="73516F93" w14:textId="77777777" w:rsidR="00296B06" w:rsidRPr="00296B06" w:rsidRDefault="00296B06" w:rsidP="00296B06">
      <w:pPr>
        <w:jc w:val="both"/>
        <w:rPr>
          <w:b/>
          <w:bCs/>
        </w:rPr>
      </w:pPr>
    </w:p>
    <w:p w14:paraId="4463B750" w14:textId="77777777" w:rsidR="00554C8F" w:rsidRPr="00463631" w:rsidRDefault="00554C8F" w:rsidP="00554C8F">
      <w:pPr>
        <w:pStyle w:val="ListParagraph"/>
        <w:ind w:left="1080"/>
        <w:rPr>
          <w:b/>
          <w:bCs/>
        </w:rPr>
      </w:pPr>
    </w:p>
    <w:p w14:paraId="123788FA" w14:textId="189C93AC" w:rsidR="00807DDB" w:rsidRDefault="00807DDB" w:rsidP="00807DDB">
      <w:pPr>
        <w:pStyle w:val="ListParagraph"/>
        <w:numPr>
          <w:ilvl w:val="0"/>
          <w:numId w:val="13"/>
        </w:numPr>
      </w:pPr>
      <w:r>
        <w:t xml:space="preserve">Use Copilot to generate KQL </w:t>
      </w:r>
      <w:r w:rsidR="00931FC2">
        <w:t xml:space="preserve">queries and build a Real Time Dashboard </w:t>
      </w:r>
      <w:r w:rsidR="00FA2109">
        <w:t>and a</w:t>
      </w:r>
      <w:r w:rsidR="0091697F">
        <w:t>dd</w:t>
      </w:r>
      <w:r w:rsidR="00FA2109">
        <w:t xml:space="preserve"> tiles</w:t>
      </w:r>
      <w:r>
        <w:t>:</w:t>
      </w:r>
    </w:p>
    <w:p w14:paraId="5F21FBFA" w14:textId="2035A6A9" w:rsidR="0091697F" w:rsidRPr="0091697F" w:rsidRDefault="0091697F" w:rsidP="0091697F">
      <w:pPr>
        <w:pStyle w:val="ListParagraph"/>
        <w:numPr>
          <w:ilvl w:val="0"/>
          <w:numId w:val="12"/>
        </w:numPr>
        <w:rPr>
          <w:b/>
          <w:bCs/>
        </w:rPr>
      </w:pPr>
      <w:r w:rsidRPr="0091697F">
        <w:rPr>
          <w:b/>
          <w:bCs/>
        </w:rPr>
        <w:t>Add a line chart showing temperature over time.</w:t>
      </w:r>
    </w:p>
    <w:p w14:paraId="044405CD" w14:textId="3A24250F" w:rsidR="0091697F" w:rsidRDefault="0091697F" w:rsidP="0091697F">
      <w:pPr>
        <w:pStyle w:val="ListParagraph"/>
        <w:numPr>
          <w:ilvl w:val="0"/>
          <w:numId w:val="12"/>
        </w:numPr>
        <w:rPr>
          <w:b/>
          <w:bCs/>
        </w:rPr>
      </w:pPr>
      <w:r w:rsidRPr="0091697F">
        <w:rPr>
          <w:b/>
          <w:bCs/>
        </w:rPr>
        <w:t>Add a KPI showing the highest temperature today</w:t>
      </w:r>
      <w:r w:rsidR="006319FD">
        <w:rPr>
          <w:b/>
          <w:bCs/>
        </w:rPr>
        <w:t xml:space="preserve"> with Stat visual.</w:t>
      </w:r>
    </w:p>
    <w:p w14:paraId="3C0B3362" w14:textId="77777777" w:rsidR="00D862F7" w:rsidRDefault="00D305EE" w:rsidP="0091697F">
      <w:pPr>
        <w:pStyle w:val="ListParagraph"/>
        <w:numPr>
          <w:ilvl w:val="0"/>
          <w:numId w:val="12"/>
        </w:numPr>
        <w:rPr>
          <w:b/>
          <w:bCs/>
        </w:rPr>
      </w:pPr>
      <w:r w:rsidRPr="00D862F7">
        <w:rPr>
          <w:b/>
          <w:bCs/>
        </w:rPr>
        <w:t>Add a KPI showing the highest humidity today with Stat visual.</w:t>
      </w:r>
    </w:p>
    <w:p w14:paraId="020EA368" w14:textId="4FB9AC90" w:rsidR="00D862F7" w:rsidRPr="00D862F7" w:rsidRDefault="00D862F7" w:rsidP="00D862F7">
      <w:pPr>
        <w:pStyle w:val="ListParagraph"/>
        <w:numPr>
          <w:ilvl w:val="0"/>
          <w:numId w:val="12"/>
        </w:numPr>
        <w:rPr>
          <w:b/>
          <w:bCs/>
        </w:rPr>
      </w:pPr>
      <w:r w:rsidRPr="0091697F">
        <w:rPr>
          <w:b/>
          <w:bCs/>
        </w:rPr>
        <w:t xml:space="preserve">Add a KPI showing the highest </w:t>
      </w:r>
      <w:r w:rsidR="00E865F1">
        <w:rPr>
          <w:b/>
          <w:bCs/>
        </w:rPr>
        <w:t>wind speed</w:t>
      </w:r>
      <w:r w:rsidRPr="0091697F">
        <w:rPr>
          <w:b/>
          <w:bCs/>
        </w:rPr>
        <w:t xml:space="preserve"> today</w:t>
      </w:r>
      <w:r>
        <w:rPr>
          <w:b/>
          <w:bCs/>
        </w:rPr>
        <w:t xml:space="preserve"> with Stat visual.</w:t>
      </w:r>
    </w:p>
    <w:p w14:paraId="3531C7A3" w14:textId="14BF1829" w:rsidR="0091697F" w:rsidRPr="00D862F7" w:rsidRDefault="0091697F" w:rsidP="0091697F">
      <w:pPr>
        <w:pStyle w:val="ListParagraph"/>
        <w:numPr>
          <w:ilvl w:val="0"/>
          <w:numId w:val="12"/>
        </w:numPr>
        <w:rPr>
          <w:b/>
          <w:bCs/>
        </w:rPr>
      </w:pPr>
      <w:r w:rsidRPr="00D862F7">
        <w:rPr>
          <w:b/>
          <w:bCs/>
        </w:rPr>
        <w:t>Add a table showing the latest 20 events.</w:t>
      </w:r>
    </w:p>
    <w:p w14:paraId="49DC8968" w14:textId="51C47774" w:rsidR="0091697F" w:rsidRDefault="0091697F" w:rsidP="0091697F">
      <w:pPr>
        <w:pStyle w:val="ListParagraph"/>
        <w:numPr>
          <w:ilvl w:val="0"/>
          <w:numId w:val="12"/>
        </w:numPr>
        <w:rPr>
          <w:b/>
          <w:bCs/>
        </w:rPr>
      </w:pPr>
      <w:r w:rsidRPr="0091697F">
        <w:rPr>
          <w:b/>
          <w:bCs/>
        </w:rPr>
        <w:t>Create a bar chart showing temperature status distribution.</w:t>
      </w:r>
    </w:p>
    <w:p w14:paraId="0D8CD491" w14:textId="6916C9F4" w:rsidR="00E76B51" w:rsidRDefault="002E1E60" w:rsidP="0091697F">
      <w:pPr>
        <w:pStyle w:val="ListParagraph"/>
        <w:numPr>
          <w:ilvl w:val="0"/>
          <w:numId w:val="12"/>
        </w:numPr>
        <w:rPr>
          <w:b/>
          <w:bCs/>
        </w:rPr>
      </w:pPr>
      <w:r w:rsidRPr="0091697F">
        <w:rPr>
          <w:b/>
          <w:bCs/>
        </w:rPr>
        <w:t xml:space="preserve">Create a </w:t>
      </w:r>
      <w:r w:rsidR="00AF4E9F">
        <w:rPr>
          <w:b/>
          <w:bCs/>
        </w:rPr>
        <w:t>pie</w:t>
      </w:r>
      <w:r w:rsidRPr="0091697F">
        <w:rPr>
          <w:b/>
          <w:bCs/>
        </w:rPr>
        <w:t xml:space="preserve"> chart showing </w:t>
      </w:r>
      <w:r>
        <w:rPr>
          <w:b/>
          <w:bCs/>
        </w:rPr>
        <w:t>humidity</w:t>
      </w:r>
      <w:r w:rsidRPr="0091697F">
        <w:rPr>
          <w:b/>
          <w:bCs/>
        </w:rPr>
        <w:t xml:space="preserve"> status distribution.</w:t>
      </w:r>
    </w:p>
    <w:p w14:paraId="4B3E039E" w14:textId="77777777" w:rsidR="00DB395A" w:rsidRDefault="00DB395A" w:rsidP="00DB395A">
      <w:pPr>
        <w:pStyle w:val="ListParagraph"/>
        <w:ind w:left="1080"/>
        <w:rPr>
          <w:b/>
          <w:bCs/>
        </w:rPr>
      </w:pPr>
    </w:p>
    <w:p w14:paraId="111E5D08" w14:textId="37B44DDB" w:rsidR="0012371F" w:rsidRDefault="00EA616D" w:rsidP="00DB395A">
      <w:pPr>
        <w:pStyle w:val="Heading2"/>
      </w:pPr>
      <w:r>
        <w:t>Expected Deliverables</w:t>
      </w:r>
      <w:r w:rsidR="001542D3">
        <w:t xml:space="preserve"> (in the form of screen shots in word document)</w:t>
      </w:r>
    </w:p>
    <w:p w14:paraId="50323762" w14:textId="77777777" w:rsidR="00242878" w:rsidRDefault="00242878" w:rsidP="0012371F">
      <w:pPr>
        <w:rPr>
          <w:b/>
          <w:bCs/>
          <w:color w:val="FF0000"/>
          <w:sz w:val="24"/>
          <w:szCs w:val="24"/>
        </w:rPr>
      </w:pPr>
    </w:p>
    <w:p w14:paraId="5CDFCCD8" w14:textId="4A343717" w:rsidR="0012371F" w:rsidRPr="00DB395A" w:rsidRDefault="00242878" w:rsidP="0012371F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8</w:t>
      </w:r>
      <w:r w:rsidR="0012371F" w:rsidRPr="00DB395A">
        <w:rPr>
          <w:b/>
          <w:bCs/>
          <w:color w:val="FF0000"/>
          <w:sz w:val="24"/>
          <w:szCs w:val="24"/>
        </w:rPr>
        <w:t xml:space="preserve"> screenshots are expected</w:t>
      </w:r>
    </w:p>
    <w:p w14:paraId="3A969DF8" w14:textId="136268AB" w:rsidR="00A91CE4" w:rsidRPr="00CF7BE7" w:rsidRDefault="00A91CE4" w:rsidP="00A91CE4">
      <w:pPr>
        <w:pStyle w:val="ListBullet"/>
        <w:rPr>
          <w:b/>
          <w:bCs/>
        </w:rPr>
      </w:pPr>
      <w:r>
        <w:t xml:space="preserve">A KQL Database with a </w:t>
      </w:r>
      <w:proofErr w:type="spellStart"/>
      <w:r>
        <w:t>SensorReadings</w:t>
      </w:r>
      <w:proofErr w:type="spellEnd"/>
      <w:r>
        <w:t xml:space="preserve"> table</w:t>
      </w:r>
      <w:r w:rsidR="0012371F">
        <w:t xml:space="preserve"> – </w:t>
      </w:r>
      <w:r w:rsidR="0012371F" w:rsidRPr="00CF7BE7">
        <w:rPr>
          <w:b/>
          <w:bCs/>
        </w:rPr>
        <w:t>1 screenshot</w:t>
      </w:r>
    </w:p>
    <w:p w14:paraId="3F3700DF" w14:textId="2A76E809" w:rsidR="00A91CE4" w:rsidRPr="00CF7BE7" w:rsidRDefault="00A91CE4" w:rsidP="0012371F">
      <w:pPr>
        <w:pStyle w:val="ListBullet"/>
        <w:rPr>
          <w:b/>
          <w:bCs/>
        </w:rPr>
      </w:pPr>
      <w:r>
        <w:t>An Eventstream ingesting streaming telemetry</w:t>
      </w:r>
      <w:r w:rsidR="0012371F">
        <w:t xml:space="preserve"> </w:t>
      </w:r>
      <w:r w:rsidR="0012371F" w:rsidRPr="00CF7BE7">
        <w:rPr>
          <w:b/>
          <w:bCs/>
        </w:rPr>
        <w:t>– 1 screenshot</w:t>
      </w:r>
    </w:p>
    <w:p w14:paraId="3C293351" w14:textId="539349A0" w:rsidR="00A91CE4" w:rsidRPr="00191A5D" w:rsidRDefault="00A91CE4" w:rsidP="0012371F">
      <w:pPr>
        <w:pStyle w:val="ListBullet"/>
        <w:rPr>
          <w:b/>
          <w:bCs/>
        </w:rPr>
      </w:pPr>
      <w:r>
        <w:t>Eventstream transformations using built-in functions to remove unnecessary fields</w:t>
      </w:r>
      <w:r w:rsidR="00653AC9">
        <w:t xml:space="preserve"> and change data types</w:t>
      </w:r>
      <w:r w:rsidR="0012371F">
        <w:t xml:space="preserve"> – </w:t>
      </w:r>
      <w:r w:rsidR="0012371F" w:rsidRPr="00191A5D">
        <w:rPr>
          <w:b/>
          <w:bCs/>
        </w:rPr>
        <w:t>1 screenshot</w:t>
      </w:r>
    </w:p>
    <w:p w14:paraId="5E59C39F" w14:textId="0790613D" w:rsidR="00A91CE4" w:rsidRPr="00191A5D" w:rsidRDefault="00A91CE4" w:rsidP="0012371F">
      <w:pPr>
        <w:pStyle w:val="ListBullet"/>
        <w:rPr>
          <w:b/>
          <w:bCs/>
        </w:rPr>
      </w:pPr>
      <w:r>
        <w:t>Multiple Copilot-generated KQL queries for operational analysis</w:t>
      </w:r>
      <w:r w:rsidR="002A48F3">
        <w:t xml:space="preserve"> and their output</w:t>
      </w:r>
      <w:r w:rsidR="0012371F">
        <w:t xml:space="preserve"> – </w:t>
      </w:r>
      <w:r w:rsidR="00EC46DE">
        <w:rPr>
          <w:b/>
          <w:bCs/>
        </w:rPr>
        <w:t>6</w:t>
      </w:r>
      <w:r w:rsidR="0012371F" w:rsidRPr="00191A5D">
        <w:rPr>
          <w:b/>
          <w:bCs/>
        </w:rPr>
        <w:t xml:space="preserve"> screenshots</w:t>
      </w:r>
    </w:p>
    <w:p w14:paraId="33BFEEF0" w14:textId="485F3C90" w:rsidR="00A91CE4" w:rsidRDefault="00A91CE4" w:rsidP="0012371F">
      <w:pPr>
        <w:pStyle w:val="ListBullet"/>
      </w:pPr>
      <w:r>
        <w:t>A Real-Time Dashboard displaying live KPIs, trends, alerts, and recent events for facilities monitoring</w:t>
      </w:r>
      <w:r w:rsidR="0012371F">
        <w:t xml:space="preserve"> – </w:t>
      </w:r>
      <w:r w:rsidR="0012371F" w:rsidRPr="00191A5D">
        <w:rPr>
          <w:b/>
          <w:bCs/>
        </w:rPr>
        <w:t>1 screenshot covering all the visuals</w:t>
      </w:r>
    </w:p>
    <w:p w14:paraId="0CCA0E83" w14:textId="0DCBAE98" w:rsidR="004D3B9F" w:rsidRDefault="004D3B9F" w:rsidP="007C2AAC">
      <w:pPr>
        <w:pStyle w:val="ListBullet"/>
        <w:numPr>
          <w:ilvl w:val="0"/>
          <w:numId w:val="0"/>
        </w:numPr>
      </w:pPr>
    </w:p>
    <w:p w14:paraId="57910C60" w14:textId="1833BF4B" w:rsidR="00AC6A22" w:rsidRPr="00AC6A22" w:rsidRDefault="00AC6A22" w:rsidP="00AC6A22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C6A22">
        <w:rPr>
          <w:noProof/>
          <w:lang w:val="en-IN"/>
        </w:rPr>
        <w:drawing>
          <wp:inline distT="0" distB="0" distL="0" distR="0" wp14:anchorId="369A468B" wp14:editId="4CEC16CE">
            <wp:extent cx="5486400" cy="3183255"/>
            <wp:effectExtent l="0" t="0" r="0" b="0"/>
            <wp:docPr id="11442942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A148" w14:textId="77777777" w:rsidR="00AC6A22" w:rsidRDefault="00AC6A22" w:rsidP="007C2AAC">
      <w:pPr>
        <w:pStyle w:val="ListBullet"/>
        <w:numPr>
          <w:ilvl w:val="0"/>
          <w:numId w:val="0"/>
        </w:numPr>
      </w:pPr>
    </w:p>
    <w:sectPr w:rsidR="00AC6A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01969"/>
    <w:multiLevelType w:val="hybridMultilevel"/>
    <w:tmpl w:val="234694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42479F"/>
    <w:multiLevelType w:val="hybridMultilevel"/>
    <w:tmpl w:val="EA3818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05608"/>
    <w:multiLevelType w:val="multilevel"/>
    <w:tmpl w:val="BFF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634A0F"/>
    <w:multiLevelType w:val="hybridMultilevel"/>
    <w:tmpl w:val="DE9CBD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4E3CA0"/>
    <w:multiLevelType w:val="hybridMultilevel"/>
    <w:tmpl w:val="5BC2A3E4"/>
    <w:lvl w:ilvl="0" w:tplc="F5F8C17C">
      <w:numFmt w:val="bullet"/>
      <w:lvlText w:val="-"/>
      <w:lvlJc w:val="left"/>
      <w:pPr>
        <w:ind w:left="113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14" w15:restartNumberingAfterBreak="0">
    <w:nsid w:val="5478506F"/>
    <w:multiLevelType w:val="hybridMultilevel"/>
    <w:tmpl w:val="ECB463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462BDB"/>
    <w:multiLevelType w:val="hybridMultilevel"/>
    <w:tmpl w:val="AA7261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770371">
    <w:abstractNumId w:val="8"/>
  </w:num>
  <w:num w:numId="2" w16cid:durableId="1168134475">
    <w:abstractNumId w:val="6"/>
  </w:num>
  <w:num w:numId="3" w16cid:durableId="354621749">
    <w:abstractNumId w:val="5"/>
  </w:num>
  <w:num w:numId="4" w16cid:durableId="850532013">
    <w:abstractNumId w:val="4"/>
  </w:num>
  <w:num w:numId="5" w16cid:durableId="289672230">
    <w:abstractNumId w:val="7"/>
  </w:num>
  <w:num w:numId="6" w16cid:durableId="1972591911">
    <w:abstractNumId w:val="3"/>
  </w:num>
  <w:num w:numId="7" w16cid:durableId="1927573403">
    <w:abstractNumId w:val="2"/>
  </w:num>
  <w:num w:numId="8" w16cid:durableId="926159090">
    <w:abstractNumId w:val="1"/>
  </w:num>
  <w:num w:numId="9" w16cid:durableId="1746956736">
    <w:abstractNumId w:val="0"/>
  </w:num>
  <w:num w:numId="10" w16cid:durableId="807866562">
    <w:abstractNumId w:val="11"/>
  </w:num>
  <w:num w:numId="11" w16cid:durableId="1548253919">
    <w:abstractNumId w:val="10"/>
  </w:num>
  <w:num w:numId="12" w16cid:durableId="1241135995">
    <w:abstractNumId w:val="12"/>
  </w:num>
  <w:num w:numId="13" w16cid:durableId="1731733505">
    <w:abstractNumId w:val="15"/>
  </w:num>
  <w:num w:numId="14" w16cid:durableId="1431899545">
    <w:abstractNumId w:val="14"/>
  </w:num>
  <w:num w:numId="15" w16cid:durableId="1854999512">
    <w:abstractNumId w:val="9"/>
  </w:num>
  <w:num w:numId="16" w16cid:durableId="15799032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DED"/>
    <w:rsid w:val="00034616"/>
    <w:rsid w:val="0006063C"/>
    <w:rsid w:val="00091371"/>
    <w:rsid w:val="000B12B9"/>
    <w:rsid w:val="00101626"/>
    <w:rsid w:val="0012371F"/>
    <w:rsid w:val="0015074B"/>
    <w:rsid w:val="001542D3"/>
    <w:rsid w:val="001625A4"/>
    <w:rsid w:val="00182417"/>
    <w:rsid w:val="00191A5D"/>
    <w:rsid w:val="001B1B80"/>
    <w:rsid w:val="001C0535"/>
    <w:rsid w:val="001D5B94"/>
    <w:rsid w:val="001D5E82"/>
    <w:rsid w:val="00242878"/>
    <w:rsid w:val="002603BC"/>
    <w:rsid w:val="002630F7"/>
    <w:rsid w:val="002752B5"/>
    <w:rsid w:val="0029077B"/>
    <w:rsid w:val="00294653"/>
    <w:rsid w:val="0029639D"/>
    <w:rsid w:val="00296B06"/>
    <w:rsid w:val="002A48F3"/>
    <w:rsid w:val="002B689D"/>
    <w:rsid w:val="002D6A22"/>
    <w:rsid w:val="002E0AB6"/>
    <w:rsid w:val="002E1E60"/>
    <w:rsid w:val="002F6667"/>
    <w:rsid w:val="002F6C33"/>
    <w:rsid w:val="002F7D97"/>
    <w:rsid w:val="00300DCD"/>
    <w:rsid w:val="00316B2F"/>
    <w:rsid w:val="00326F90"/>
    <w:rsid w:val="003474F9"/>
    <w:rsid w:val="00351576"/>
    <w:rsid w:val="00390E05"/>
    <w:rsid w:val="003D54F8"/>
    <w:rsid w:val="00463631"/>
    <w:rsid w:val="004750DE"/>
    <w:rsid w:val="004A4505"/>
    <w:rsid w:val="004C1876"/>
    <w:rsid w:val="004D2F45"/>
    <w:rsid w:val="004D3B9F"/>
    <w:rsid w:val="005000CD"/>
    <w:rsid w:val="00501E9D"/>
    <w:rsid w:val="00511015"/>
    <w:rsid w:val="00520AE3"/>
    <w:rsid w:val="005404EB"/>
    <w:rsid w:val="00546DF5"/>
    <w:rsid w:val="00554C8F"/>
    <w:rsid w:val="005D1453"/>
    <w:rsid w:val="00601EA5"/>
    <w:rsid w:val="00602F70"/>
    <w:rsid w:val="006275A8"/>
    <w:rsid w:val="00630938"/>
    <w:rsid w:val="006319FD"/>
    <w:rsid w:val="00653AC9"/>
    <w:rsid w:val="006605EC"/>
    <w:rsid w:val="006C22A6"/>
    <w:rsid w:val="006F0B66"/>
    <w:rsid w:val="00764ACC"/>
    <w:rsid w:val="007C2AAC"/>
    <w:rsid w:val="007E7B99"/>
    <w:rsid w:val="00807DDB"/>
    <w:rsid w:val="00821D39"/>
    <w:rsid w:val="00823466"/>
    <w:rsid w:val="008350B7"/>
    <w:rsid w:val="00837D23"/>
    <w:rsid w:val="00850990"/>
    <w:rsid w:val="008A13BC"/>
    <w:rsid w:val="008B6F62"/>
    <w:rsid w:val="00913372"/>
    <w:rsid w:val="0091697F"/>
    <w:rsid w:val="00931FC2"/>
    <w:rsid w:val="00966B0E"/>
    <w:rsid w:val="00977F97"/>
    <w:rsid w:val="009A28EC"/>
    <w:rsid w:val="009A3AB9"/>
    <w:rsid w:val="009E7968"/>
    <w:rsid w:val="00A036AF"/>
    <w:rsid w:val="00A3742B"/>
    <w:rsid w:val="00A40FE5"/>
    <w:rsid w:val="00A47FB4"/>
    <w:rsid w:val="00A62C67"/>
    <w:rsid w:val="00A774DC"/>
    <w:rsid w:val="00A91CE4"/>
    <w:rsid w:val="00AA1D8D"/>
    <w:rsid w:val="00AC20F8"/>
    <w:rsid w:val="00AC6A22"/>
    <w:rsid w:val="00AF4E9F"/>
    <w:rsid w:val="00B47730"/>
    <w:rsid w:val="00B71352"/>
    <w:rsid w:val="00B7249C"/>
    <w:rsid w:val="00B74830"/>
    <w:rsid w:val="00B80E5A"/>
    <w:rsid w:val="00B86289"/>
    <w:rsid w:val="00BC0435"/>
    <w:rsid w:val="00BC497B"/>
    <w:rsid w:val="00BE3286"/>
    <w:rsid w:val="00BE5A01"/>
    <w:rsid w:val="00C61A78"/>
    <w:rsid w:val="00C9378A"/>
    <w:rsid w:val="00CB0664"/>
    <w:rsid w:val="00CC38C8"/>
    <w:rsid w:val="00CE2068"/>
    <w:rsid w:val="00CE260D"/>
    <w:rsid w:val="00CF19D2"/>
    <w:rsid w:val="00CF7BE7"/>
    <w:rsid w:val="00D26FB0"/>
    <w:rsid w:val="00D2727F"/>
    <w:rsid w:val="00D305EE"/>
    <w:rsid w:val="00D30C27"/>
    <w:rsid w:val="00D31646"/>
    <w:rsid w:val="00D44589"/>
    <w:rsid w:val="00D84541"/>
    <w:rsid w:val="00D862F7"/>
    <w:rsid w:val="00D951D6"/>
    <w:rsid w:val="00DB395A"/>
    <w:rsid w:val="00DF2B61"/>
    <w:rsid w:val="00E208D4"/>
    <w:rsid w:val="00E76B51"/>
    <w:rsid w:val="00E8495B"/>
    <w:rsid w:val="00E865F1"/>
    <w:rsid w:val="00E97662"/>
    <w:rsid w:val="00EC46DE"/>
    <w:rsid w:val="00EF5925"/>
    <w:rsid w:val="00EF638F"/>
    <w:rsid w:val="00F2186D"/>
    <w:rsid w:val="00F30BDA"/>
    <w:rsid w:val="00F37BE0"/>
    <w:rsid w:val="00F65C72"/>
    <w:rsid w:val="00F97F86"/>
    <w:rsid w:val="00FA2109"/>
    <w:rsid w:val="00FC17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2C1576"/>
  <w14:defaultImageDpi w14:val="300"/>
  <w15:docId w15:val="{7EF388D4-1C65-410E-BAA8-43F8D7C6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05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5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4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Prabhakar Singh</cp:lastModifiedBy>
  <cp:revision>120</cp:revision>
  <dcterms:created xsi:type="dcterms:W3CDTF">2013-12-23T23:15:00Z</dcterms:created>
  <dcterms:modified xsi:type="dcterms:W3CDTF">2026-09-09T11:10:00Z</dcterms:modified>
  <cp:category/>
</cp:coreProperties>
</file>