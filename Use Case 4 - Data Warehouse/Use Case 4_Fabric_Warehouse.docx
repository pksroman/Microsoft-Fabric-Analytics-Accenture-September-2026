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020D" w14:textId="137F4A66" w:rsidR="004D3B9F" w:rsidRDefault="001542D3">
      <w:pPr>
        <w:pStyle w:val="Heading1"/>
      </w:pPr>
      <w:r>
        <w:t>Use Case</w:t>
      </w:r>
      <w:r w:rsidR="00D31646">
        <w:t xml:space="preserve"> 4</w:t>
      </w:r>
      <w:r>
        <w:t xml:space="preserve"> : </w:t>
      </w:r>
      <w:r w:rsidR="00D31646" w:rsidRPr="00D31646">
        <w:t>Enterprise Sales Analytics using Microsoft Fabric Warehouse</w:t>
      </w:r>
      <w:r w:rsidR="00D31646">
        <w:t xml:space="preserve"> </w:t>
      </w:r>
    </w:p>
    <w:p w14:paraId="36897BE6" w14:textId="53630663" w:rsidR="00300DCD" w:rsidRPr="00300DCD" w:rsidRDefault="00E74478" w:rsidP="00300DCD">
      <w:pPr>
        <w:pStyle w:val="Heading2"/>
      </w:pPr>
      <w:r>
        <w:t>Business Scenario</w:t>
      </w:r>
    </w:p>
    <w:p w14:paraId="1AD37C6B" w14:textId="77777777" w:rsidR="00D31646" w:rsidRPr="00D31646" w:rsidRDefault="00D31646" w:rsidP="00D31646">
      <w:pPr>
        <w:rPr>
          <w:lang w:val="en-IN"/>
        </w:rPr>
      </w:pPr>
      <w:r w:rsidRPr="00D31646">
        <w:rPr>
          <w:lang w:val="en-IN"/>
        </w:rPr>
        <w:t>ABC Retail Pvt. Ltd. operates both physical stores and an online marketplace across India.</w:t>
      </w:r>
    </w:p>
    <w:p w14:paraId="3E58CDAB" w14:textId="77777777" w:rsidR="00D31646" w:rsidRPr="00D31646" w:rsidRDefault="00D31646" w:rsidP="00D31646">
      <w:pPr>
        <w:rPr>
          <w:lang w:val="en-IN"/>
        </w:rPr>
      </w:pPr>
      <w:r w:rsidRPr="00D31646">
        <w:rPr>
          <w:lang w:val="en-IN"/>
        </w:rPr>
        <w:t>The company wants to consolidate sales information from multiple operational systems into a centralized Fabric Warehouse for reporting and business intelligence.</w:t>
      </w:r>
    </w:p>
    <w:p w14:paraId="6FD6E6D2" w14:textId="77777777" w:rsidR="00D31646" w:rsidRPr="00D31646" w:rsidRDefault="00D31646" w:rsidP="00D31646">
      <w:pPr>
        <w:rPr>
          <w:lang w:val="en-IN"/>
        </w:rPr>
      </w:pPr>
      <w:r w:rsidRPr="00D31646">
        <w:rPr>
          <w:lang w:val="en-IN"/>
        </w:rPr>
        <w:t>Currently, the company has data coming from:</w:t>
      </w:r>
    </w:p>
    <w:p w14:paraId="2261EDFE" w14:textId="77777777" w:rsidR="00D31646" w:rsidRPr="00D31646" w:rsidRDefault="00D31646" w:rsidP="00D31646">
      <w:pPr>
        <w:numPr>
          <w:ilvl w:val="0"/>
          <w:numId w:val="10"/>
        </w:numPr>
        <w:rPr>
          <w:lang w:val="en-IN"/>
        </w:rPr>
      </w:pPr>
      <w:r w:rsidRPr="00D31646">
        <w:rPr>
          <w:lang w:val="en-IN"/>
        </w:rPr>
        <w:t xml:space="preserve">ERP System (Sales Transactions) </w:t>
      </w:r>
    </w:p>
    <w:p w14:paraId="21F3EBBD" w14:textId="77777777" w:rsidR="00D31646" w:rsidRPr="00D31646" w:rsidRDefault="00D31646" w:rsidP="00D31646">
      <w:pPr>
        <w:numPr>
          <w:ilvl w:val="0"/>
          <w:numId w:val="10"/>
        </w:numPr>
        <w:rPr>
          <w:lang w:val="en-IN"/>
        </w:rPr>
      </w:pPr>
      <w:r w:rsidRPr="00D31646">
        <w:rPr>
          <w:lang w:val="en-IN"/>
        </w:rPr>
        <w:t xml:space="preserve">CRM System (Customer Information) </w:t>
      </w:r>
    </w:p>
    <w:p w14:paraId="25A7698F" w14:textId="77777777" w:rsidR="00D31646" w:rsidRPr="00D31646" w:rsidRDefault="00D31646" w:rsidP="00D31646">
      <w:pPr>
        <w:numPr>
          <w:ilvl w:val="0"/>
          <w:numId w:val="10"/>
        </w:numPr>
        <w:rPr>
          <w:lang w:val="en-IN"/>
        </w:rPr>
      </w:pPr>
      <w:r w:rsidRPr="00D31646">
        <w:rPr>
          <w:lang w:val="en-IN"/>
        </w:rPr>
        <w:t xml:space="preserve">Product Master System </w:t>
      </w:r>
    </w:p>
    <w:p w14:paraId="3A152AAD" w14:textId="5C7F53B8" w:rsidR="00D31646" w:rsidRPr="00D31646" w:rsidRDefault="00D31646" w:rsidP="00D31646">
      <w:pPr>
        <w:numPr>
          <w:ilvl w:val="0"/>
          <w:numId w:val="10"/>
        </w:numPr>
        <w:rPr>
          <w:lang w:val="en-IN"/>
        </w:rPr>
      </w:pPr>
      <w:r w:rsidRPr="00D31646">
        <w:rPr>
          <w:lang w:val="en-IN"/>
        </w:rPr>
        <w:t>Store Master System</w:t>
      </w:r>
    </w:p>
    <w:p w14:paraId="086DB01B" w14:textId="77777777" w:rsidR="004D3B9F" w:rsidRDefault="00E74478">
      <w:pPr>
        <w:pStyle w:val="Heading2"/>
      </w:pPr>
      <w:r>
        <w:t>Objectives</w:t>
      </w:r>
    </w:p>
    <w:p w14:paraId="5F52F345" w14:textId="5E8AF253" w:rsidR="00D31646" w:rsidRDefault="00D31646" w:rsidP="00D31646">
      <w:pPr>
        <w:pStyle w:val="ListBullet"/>
      </w:pPr>
      <w:r w:rsidRPr="00D31646">
        <w:rPr>
          <w:b/>
          <w:bCs/>
        </w:rPr>
        <w:t xml:space="preserve">Ingest and consolidate data from multiple business sources </w:t>
      </w:r>
      <w:r>
        <w:t>(Sales, Customers, Products, and Stores) into a centralized Microsoft Fabric Warehouse using Fabric data integration capabilities.</w:t>
      </w:r>
    </w:p>
    <w:p w14:paraId="0C4B8BFD" w14:textId="77777777" w:rsidR="00D31646" w:rsidRDefault="00D31646" w:rsidP="00D31646">
      <w:pPr>
        <w:pStyle w:val="ListBullet"/>
      </w:pPr>
      <w:r w:rsidRPr="00D31646">
        <w:rPr>
          <w:b/>
          <w:bCs/>
        </w:rPr>
        <w:t>Design and build analytical data models</w:t>
      </w:r>
      <w:r>
        <w:t xml:space="preserve"> by creating warehouse tables, views, and relationships, and use Copilot to generate SQL objects and accelerate development.</w:t>
      </w:r>
    </w:p>
    <w:p w14:paraId="49462E4B" w14:textId="77777777" w:rsidR="00D31646" w:rsidRDefault="00D31646" w:rsidP="00D31646">
      <w:pPr>
        <w:pStyle w:val="ListBullet"/>
      </w:pPr>
      <w:r w:rsidRPr="00D31646">
        <w:rPr>
          <w:b/>
          <w:bCs/>
        </w:rPr>
        <w:t>Perform business analytics</w:t>
      </w:r>
      <w:r>
        <w:t xml:space="preserve"> by combining datasets to derive insights such as revenue trends, top-performing products, customer segmentation, regional sales performance, and profitability.</w:t>
      </w:r>
    </w:p>
    <w:p w14:paraId="246AD4BB" w14:textId="77777777" w:rsidR="00D31646" w:rsidRDefault="00D31646" w:rsidP="00D31646">
      <w:pPr>
        <w:pStyle w:val="ListBullet"/>
      </w:pPr>
      <w:r w:rsidRPr="00D31646">
        <w:rPr>
          <w:b/>
          <w:bCs/>
        </w:rPr>
        <w:t>Leverage Copilot in Microsoft Fabric</w:t>
      </w:r>
      <w:r>
        <w:t xml:space="preserve"> to create SQL queries, views, and analytical reports while understanding how AI-assisted development improves productivity.</w:t>
      </w:r>
    </w:p>
    <w:p w14:paraId="08D7F2D3" w14:textId="316FC979" w:rsidR="00D31646" w:rsidRDefault="00D31646" w:rsidP="00D31646">
      <w:pPr>
        <w:pStyle w:val="ListBullet"/>
      </w:pPr>
      <w:r w:rsidRPr="00D31646">
        <w:rPr>
          <w:b/>
          <w:bCs/>
        </w:rPr>
        <w:t>Monitor and optimize warehouse performance</w:t>
      </w:r>
      <w:r>
        <w:t xml:space="preserve"> by observing query execution, warehouse consumption, and resource utilization to ensure efficient data processing and analytics.</w:t>
      </w:r>
    </w:p>
    <w:p w14:paraId="3F878026" w14:textId="77777777" w:rsidR="004D3B9F" w:rsidRDefault="00E74478">
      <w:pPr>
        <w:pStyle w:val="Heading2"/>
      </w:pPr>
      <w:r>
        <w:t>Learning Outcomes</w:t>
      </w:r>
    </w:p>
    <w:p w14:paraId="35884A9E" w14:textId="77777777" w:rsidR="00D31646" w:rsidRDefault="00D31646" w:rsidP="00D31646">
      <w:pPr>
        <w:pStyle w:val="ListBullet"/>
      </w:pPr>
      <w:r>
        <w:t>Design a star schema in a Fabric Warehouse.</w:t>
      </w:r>
    </w:p>
    <w:p w14:paraId="48A365CA" w14:textId="77777777" w:rsidR="00D31646" w:rsidRDefault="00D31646" w:rsidP="00D31646">
      <w:pPr>
        <w:pStyle w:val="ListBullet"/>
      </w:pPr>
      <w:r>
        <w:t>Load multiple datasets into the warehouse using Fabric pipelines or Dataflows.</w:t>
      </w:r>
    </w:p>
    <w:p w14:paraId="3F84E0C8" w14:textId="77777777" w:rsidR="00D31646" w:rsidRDefault="00D31646" w:rsidP="00D31646">
      <w:pPr>
        <w:pStyle w:val="ListBullet"/>
      </w:pPr>
      <w:r>
        <w:t>Use Copilot to generate CREATE TABLE, CREATE VIEW, and analytical SQL queries.</w:t>
      </w:r>
    </w:p>
    <w:p w14:paraId="67B02FCC" w14:textId="77777777" w:rsidR="00D31646" w:rsidRDefault="00D31646" w:rsidP="00D31646">
      <w:pPr>
        <w:pStyle w:val="ListBullet"/>
      </w:pPr>
      <w:r>
        <w:t>Join multiple datasets to build business-ready views.</w:t>
      </w:r>
    </w:p>
    <w:p w14:paraId="6D268876" w14:textId="77777777" w:rsidR="00D31646" w:rsidRDefault="00D31646" w:rsidP="00D31646">
      <w:pPr>
        <w:pStyle w:val="ListBullet"/>
      </w:pPr>
      <w:r>
        <w:t>Perform revenue, customer, product, and regional analysis using SQL.</w:t>
      </w:r>
    </w:p>
    <w:p w14:paraId="785947EC" w14:textId="1ACAFD00" w:rsidR="00300DCD" w:rsidRDefault="00D31646" w:rsidP="00300DCD">
      <w:pPr>
        <w:pStyle w:val="ListBullet"/>
      </w:pPr>
      <w:r>
        <w:t>Monitor warehouse activity, query execution, and resource consumption.</w:t>
      </w:r>
    </w:p>
    <w:p w14:paraId="7D8882AF" w14:textId="77777777" w:rsidR="00300DCD" w:rsidRDefault="00300DCD" w:rsidP="00300DCD">
      <w:pPr>
        <w:pStyle w:val="ListBullet"/>
        <w:numPr>
          <w:ilvl w:val="0"/>
          <w:numId w:val="0"/>
        </w:numPr>
        <w:ind w:left="360"/>
      </w:pPr>
    </w:p>
    <w:p w14:paraId="5F175360" w14:textId="55700C19" w:rsidR="00C9378A" w:rsidRDefault="00E74478" w:rsidP="00C9378A">
      <w:pPr>
        <w:pStyle w:val="Heading2"/>
      </w:pPr>
      <w:r>
        <w:lastRenderedPageBreak/>
        <w:t>Architecture</w:t>
      </w:r>
    </w:p>
    <w:p w14:paraId="28F5EF66" w14:textId="77777777" w:rsidR="00C9378A" w:rsidRPr="00C9378A" w:rsidRDefault="00C9378A" w:rsidP="00C9378A"/>
    <w:p w14:paraId="1124F4D6" w14:textId="4C71107A" w:rsidR="00D31646" w:rsidRDefault="00D31646" w:rsidP="00D31646">
      <w:r>
        <w:t>Sales</w:t>
      </w:r>
      <w:r w:rsidR="007319C2">
        <w:t>_</w:t>
      </w:r>
      <w:r w:rsidR="00B26E96">
        <w:t>dw</w:t>
      </w:r>
      <w:r>
        <w:t>.csv</w:t>
      </w:r>
    </w:p>
    <w:p w14:paraId="51D15E21" w14:textId="77777777" w:rsidR="00D31646" w:rsidRDefault="00D31646" w:rsidP="00D31646">
      <w:r>
        <w:t xml:space="preserve">            \</w:t>
      </w:r>
    </w:p>
    <w:p w14:paraId="6814EE27" w14:textId="26E0E703" w:rsidR="00D31646" w:rsidRDefault="00D31646" w:rsidP="00D31646">
      <w:r>
        <w:t>Customers</w:t>
      </w:r>
      <w:r w:rsidR="007319C2">
        <w:t>_</w:t>
      </w:r>
      <w:r w:rsidR="00B26E96">
        <w:t>dw</w:t>
      </w:r>
      <w:r>
        <w:t>.csv ----\</w:t>
      </w:r>
    </w:p>
    <w:p w14:paraId="06014A07" w14:textId="77777777" w:rsidR="00D31646" w:rsidRDefault="00D31646" w:rsidP="00D31646">
      <w:r>
        <w:t xml:space="preserve">                   \</w:t>
      </w:r>
    </w:p>
    <w:p w14:paraId="7A81ABAE" w14:textId="3D74A881" w:rsidR="00D31646" w:rsidRDefault="00D31646" w:rsidP="00D31646">
      <w:r>
        <w:t>Products</w:t>
      </w:r>
      <w:r w:rsidR="007319C2">
        <w:t>_</w:t>
      </w:r>
      <w:r w:rsidR="00B26E96">
        <w:t>dw</w:t>
      </w:r>
      <w:r>
        <w:t>.csv -------&gt; Dataflow / Copy Activity</w:t>
      </w:r>
    </w:p>
    <w:p w14:paraId="5BA43ACE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4670CFC5" w14:textId="402BB948" w:rsidR="00D31646" w:rsidRDefault="00D31646" w:rsidP="00D31646">
      <w:r>
        <w:t>Stores</w:t>
      </w:r>
      <w:r w:rsidR="007319C2">
        <w:t>_</w:t>
      </w:r>
      <w:r w:rsidR="00B26E96">
        <w:t>dw</w:t>
      </w:r>
      <w:r>
        <w:t>.csv ----------/</w:t>
      </w:r>
    </w:p>
    <w:p w14:paraId="70DF97B9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4CCC8845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▼</w:t>
      </w:r>
    </w:p>
    <w:p w14:paraId="5D94A6D7" w14:textId="77777777" w:rsidR="00D31646" w:rsidRDefault="00D31646" w:rsidP="00D31646">
      <w:r>
        <w:t xml:space="preserve">                 Lakehouse Files</w:t>
      </w:r>
    </w:p>
    <w:p w14:paraId="2AD175E6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40A4D2B2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▼</w:t>
      </w:r>
    </w:p>
    <w:p w14:paraId="0E33BDD9" w14:textId="77777777" w:rsidR="00D31646" w:rsidRDefault="00D31646" w:rsidP="00D31646">
      <w:r>
        <w:t xml:space="preserve">               Fabric Warehouse</w:t>
      </w:r>
    </w:p>
    <w:p w14:paraId="7206F6BC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10348063" w14:textId="77777777" w:rsidR="00D31646" w:rsidRDefault="00D31646" w:rsidP="00D31646">
      <w:r>
        <w:t xml:space="preserve">         Tables</w:t>
      </w:r>
    </w:p>
    <w:p w14:paraId="492E13A1" w14:textId="77777777" w:rsidR="00D31646" w:rsidRDefault="00D31646" w:rsidP="00D31646">
      <w:r>
        <w:t xml:space="preserve">         Views</w:t>
      </w:r>
    </w:p>
    <w:p w14:paraId="07B3F423" w14:textId="77777777" w:rsidR="00D31646" w:rsidRDefault="00D31646" w:rsidP="00D31646">
      <w:r>
        <w:t xml:space="preserve">         SQL Queries</w:t>
      </w:r>
    </w:p>
    <w:p w14:paraId="1DA9A4BB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│</w:t>
      </w:r>
    </w:p>
    <w:p w14:paraId="10214E63" w14:textId="77777777" w:rsidR="00D31646" w:rsidRDefault="00D31646" w:rsidP="00D31646">
      <w:r>
        <w:rPr>
          <w:rFonts w:hint="eastAsia"/>
        </w:rPr>
        <w:t xml:space="preserve">                      </w:t>
      </w:r>
      <w:r>
        <w:rPr>
          <w:rFonts w:hint="eastAsia"/>
        </w:rPr>
        <w:t>▼</w:t>
      </w:r>
    </w:p>
    <w:p w14:paraId="790E95A3" w14:textId="68C8E522" w:rsidR="00D31646" w:rsidRDefault="00D31646" w:rsidP="00D31646">
      <w:r>
        <w:t xml:space="preserve">             Business Analytics</w:t>
      </w:r>
    </w:p>
    <w:p w14:paraId="1F1A0149" w14:textId="77777777" w:rsidR="00300DCD" w:rsidRDefault="00300DCD" w:rsidP="00D31646"/>
    <w:p w14:paraId="02668420" w14:textId="77777777" w:rsidR="00C9378A" w:rsidRDefault="00C9378A" w:rsidP="00D31646"/>
    <w:p w14:paraId="6E19872F" w14:textId="77777777" w:rsidR="00C9378A" w:rsidRDefault="00C9378A" w:rsidP="00D31646"/>
    <w:p w14:paraId="66DF3407" w14:textId="77777777" w:rsidR="00C9378A" w:rsidRDefault="00C9378A" w:rsidP="00D31646"/>
    <w:p w14:paraId="518175F8" w14:textId="71332EAD" w:rsidR="00554C8F" w:rsidRDefault="00E74478" w:rsidP="00554C8F">
      <w:pPr>
        <w:pStyle w:val="Heading2"/>
      </w:pPr>
      <w:r>
        <w:lastRenderedPageBreak/>
        <w:t>Steps to Perform</w:t>
      </w:r>
    </w:p>
    <w:p w14:paraId="39CE2F55" w14:textId="77777777" w:rsidR="00554C8F" w:rsidRPr="00554C8F" w:rsidRDefault="00554C8F" w:rsidP="00554C8F"/>
    <w:p w14:paraId="14DCCE80" w14:textId="614E3A42" w:rsidR="00D44589" w:rsidRDefault="00D44589" w:rsidP="00C9378A">
      <w:pPr>
        <w:pStyle w:val="ListParagraph"/>
        <w:numPr>
          <w:ilvl w:val="0"/>
          <w:numId w:val="13"/>
        </w:numPr>
      </w:pPr>
      <w:r>
        <w:t xml:space="preserve">Create a new Microsoft Fabric Workspace and provision a Fabric </w:t>
      </w:r>
      <w:r w:rsidR="00B74830">
        <w:t>Lakehouse and a Warehouse</w:t>
      </w:r>
      <w:r>
        <w:t>.</w:t>
      </w:r>
    </w:p>
    <w:p w14:paraId="3CA895D2" w14:textId="77777777" w:rsidR="00554C8F" w:rsidRDefault="00554C8F" w:rsidP="00554C8F">
      <w:pPr>
        <w:pStyle w:val="ListParagraph"/>
      </w:pPr>
    </w:p>
    <w:p w14:paraId="75EACE9A" w14:textId="33A513CF" w:rsidR="00D44589" w:rsidRDefault="00390E05" w:rsidP="00C9378A">
      <w:pPr>
        <w:pStyle w:val="ListParagraph"/>
        <w:numPr>
          <w:ilvl w:val="0"/>
          <w:numId w:val="13"/>
        </w:numPr>
      </w:pPr>
      <w:r>
        <w:t>Use Copy Data</w:t>
      </w:r>
      <w:r w:rsidR="00D84541">
        <w:t xml:space="preserve"> Activity to load 4 CSV files</w:t>
      </w:r>
      <w:r w:rsidR="00D44589">
        <w:t xml:space="preserve"> (Sales</w:t>
      </w:r>
      <w:r w:rsidR="00B26E96">
        <w:t>_dw</w:t>
      </w:r>
      <w:r w:rsidR="00D44589">
        <w:t>.csv, Customers</w:t>
      </w:r>
      <w:r w:rsidR="00B26E96">
        <w:t>_dw</w:t>
      </w:r>
      <w:r w:rsidR="00D44589">
        <w:t>.csv, Products</w:t>
      </w:r>
      <w:r w:rsidR="00B26E96">
        <w:t>_dw</w:t>
      </w:r>
      <w:r w:rsidR="00D44589">
        <w:t>.csv, and Stores</w:t>
      </w:r>
      <w:r w:rsidR="00B26E96">
        <w:t>_dw</w:t>
      </w:r>
      <w:r w:rsidR="00D44589">
        <w:t>.csv)</w:t>
      </w:r>
      <w:r w:rsidR="00D84541">
        <w:t xml:space="preserve"> from Azure Data Lake Gen2</w:t>
      </w:r>
      <w:r w:rsidR="00D44589">
        <w:t xml:space="preserve"> into the Fabric </w:t>
      </w:r>
      <w:r w:rsidR="00B74830">
        <w:t>Lakehouse</w:t>
      </w:r>
      <w:r w:rsidR="00D44589">
        <w:t>.</w:t>
      </w:r>
    </w:p>
    <w:p w14:paraId="0A240A02" w14:textId="77777777" w:rsidR="001C0535" w:rsidRDefault="001C0535" w:rsidP="001C0535">
      <w:pPr>
        <w:pStyle w:val="ListParagraph"/>
      </w:pPr>
    </w:p>
    <w:p w14:paraId="1E10CBD8" w14:textId="77777777" w:rsidR="00E37FC2" w:rsidRPr="00E37FC2" w:rsidRDefault="00E37FC2" w:rsidP="00E37FC2">
      <w:pPr>
        <w:pStyle w:val="ListParagraph"/>
        <w:rPr>
          <w:b/>
          <w:bCs/>
          <w:lang w:val="en-IN"/>
        </w:rPr>
      </w:pPr>
      <w:r w:rsidRPr="00E37FC2">
        <w:rPr>
          <w:b/>
          <w:bCs/>
          <w:lang w:val="en-IN"/>
        </w:rPr>
        <w:t xml:space="preserve">URL - </w:t>
      </w:r>
      <w:hyperlink r:id="rId6" w:tgtFrame="_blank" w:tooltip="https://safortraining161.dfs.core.windows.net/" w:history="1">
        <w:r w:rsidRPr="00E37FC2">
          <w:rPr>
            <w:rStyle w:val="Hyperlink"/>
            <w:b/>
            <w:bCs/>
            <w:lang w:val="en-IN"/>
          </w:rPr>
          <w:t>https://safortraining161.dfs.core.windows.net/</w:t>
        </w:r>
      </w:hyperlink>
    </w:p>
    <w:p w14:paraId="4E555516" w14:textId="77777777" w:rsidR="00E37FC2" w:rsidRDefault="00E37FC2" w:rsidP="00E37FC2">
      <w:pPr>
        <w:pStyle w:val="ListParagraph"/>
        <w:rPr>
          <w:b/>
          <w:bCs/>
          <w:lang w:val="en-IN"/>
        </w:rPr>
      </w:pPr>
    </w:p>
    <w:p w14:paraId="0568D4D8" w14:textId="781EBD69" w:rsidR="00E37FC2" w:rsidRPr="00E37FC2" w:rsidRDefault="00E37FC2" w:rsidP="00E37FC2">
      <w:pPr>
        <w:pStyle w:val="ListParagraph"/>
        <w:rPr>
          <w:b/>
          <w:bCs/>
          <w:lang w:val="en-IN"/>
        </w:rPr>
      </w:pPr>
      <w:r w:rsidRPr="00E37FC2">
        <w:rPr>
          <w:b/>
          <w:bCs/>
          <w:lang w:val="en-IN"/>
        </w:rPr>
        <w:t xml:space="preserve">Access Key – </w:t>
      </w:r>
    </w:p>
    <w:p w14:paraId="21BA1EDD" w14:textId="77777777" w:rsidR="00E37FC2" w:rsidRPr="00E37FC2" w:rsidRDefault="00E37FC2" w:rsidP="00E37FC2">
      <w:pPr>
        <w:pStyle w:val="ListParagraph"/>
        <w:rPr>
          <w:lang w:val="en-IN"/>
        </w:rPr>
      </w:pPr>
      <w:r w:rsidRPr="00E37FC2">
        <w:rPr>
          <w:lang w:val="en-IN"/>
        </w:rPr>
        <w:t>LR03HPD+2I4VKutXzbxlP1ghLUdBm6sdQ1JcMxxjmf04C3U9hKKqbbifR7ttmX/V4hRSC2ABBYKx+AStAoQvaQ==</w:t>
      </w:r>
    </w:p>
    <w:p w14:paraId="6A85A93F" w14:textId="77777777" w:rsidR="001C0535" w:rsidRPr="001C0535" w:rsidRDefault="001C0535" w:rsidP="001C0535">
      <w:pPr>
        <w:pStyle w:val="ListParagraph"/>
      </w:pPr>
    </w:p>
    <w:p w14:paraId="5EE43A64" w14:textId="77777777" w:rsidR="00B74830" w:rsidRDefault="00B74830" w:rsidP="00B74830">
      <w:pPr>
        <w:pStyle w:val="ListParagraph"/>
        <w:numPr>
          <w:ilvl w:val="0"/>
          <w:numId w:val="13"/>
        </w:numPr>
      </w:pPr>
      <w:r>
        <w:t>Use Copilot to generate SQL scripts for creating warehouse tables with appropriate data types.</w:t>
      </w:r>
    </w:p>
    <w:p w14:paraId="775ECAA2" w14:textId="77777777" w:rsidR="001D5B94" w:rsidRDefault="001D5B94" w:rsidP="001D5B94">
      <w:pPr>
        <w:pStyle w:val="ListParagraph"/>
      </w:pPr>
    </w:p>
    <w:p w14:paraId="126122B9" w14:textId="0DD616D6" w:rsidR="001D5B94" w:rsidRPr="00EF5925" w:rsidRDefault="00EF5925" w:rsidP="00EF5925">
      <w:pPr>
        <w:ind w:left="720"/>
        <w:rPr>
          <w:b/>
          <w:bCs/>
          <w:lang w:val="en-IN"/>
        </w:rPr>
      </w:pPr>
      <w:r w:rsidRPr="00EF5925">
        <w:rPr>
          <w:b/>
          <w:bCs/>
          <w:lang w:val="en-IN"/>
        </w:rPr>
        <w:t>1)</w:t>
      </w:r>
      <w:r>
        <w:rPr>
          <w:b/>
          <w:bCs/>
          <w:lang w:val="en-IN"/>
        </w:rPr>
        <w:t xml:space="preserve"> </w:t>
      </w:r>
      <w:r w:rsidR="001D5B94" w:rsidRPr="00EF5925">
        <w:rPr>
          <w:b/>
          <w:bCs/>
          <w:lang w:val="en-IN"/>
        </w:rPr>
        <w:t>Sales Table</w:t>
      </w:r>
    </w:p>
    <w:tbl>
      <w:tblPr>
        <w:tblW w:w="41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967"/>
      </w:tblGrid>
      <w:tr w:rsidR="001D5B94" w:rsidRPr="001D5B94" w14:paraId="7FB12C9F" w14:textId="77777777" w:rsidTr="001D5B94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DD0B9" w14:textId="77777777" w:rsidR="001D5B94" w:rsidRPr="001D5B94" w:rsidRDefault="001D5B94" w:rsidP="001D5B94">
            <w:pPr>
              <w:pStyle w:val="ListParagraph"/>
              <w:rPr>
                <w:b/>
                <w:bCs/>
                <w:lang w:val="en-IN"/>
              </w:rPr>
            </w:pPr>
            <w:r w:rsidRPr="001D5B94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BD27EA" w14:textId="77777777" w:rsidR="001D5B94" w:rsidRPr="001D5B94" w:rsidRDefault="001D5B94" w:rsidP="001D5B94">
            <w:pPr>
              <w:pStyle w:val="ListParagraph"/>
              <w:rPr>
                <w:b/>
                <w:bCs/>
                <w:lang w:val="en-IN"/>
              </w:rPr>
            </w:pPr>
            <w:r w:rsidRPr="001D5B94">
              <w:rPr>
                <w:b/>
                <w:bCs/>
                <w:lang w:val="en-IN"/>
              </w:rPr>
              <w:t>Datatype</w:t>
            </w:r>
          </w:p>
        </w:tc>
      </w:tr>
      <w:tr w:rsidR="001D5B94" w:rsidRPr="001D5B94" w14:paraId="3477B83E" w14:textId="77777777" w:rsidTr="001D5B9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B09D043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28787F6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INT</w:t>
            </w:r>
          </w:p>
        </w:tc>
      </w:tr>
      <w:tr w:rsidR="001D5B94" w:rsidRPr="001D5B94" w14:paraId="4346C3AB" w14:textId="77777777" w:rsidTr="001D5B9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FE3EE20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16332608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DATE</w:t>
            </w:r>
          </w:p>
        </w:tc>
      </w:tr>
      <w:tr w:rsidR="001D5B94" w:rsidRPr="001D5B94" w14:paraId="49113AE1" w14:textId="77777777" w:rsidTr="001D5B9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0CCD4AE5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ABEE984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INT</w:t>
            </w:r>
          </w:p>
        </w:tc>
      </w:tr>
      <w:tr w:rsidR="001D5B94" w:rsidRPr="001D5B94" w14:paraId="13BD6554" w14:textId="77777777" w:rsidTr="001D5B94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50C9FFB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40623CA5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INT</w:t>
            </w:r>
          </w:p>
        </w:tc>
      </w:tr>
      <w:tr w:rsidR="001D5B94" w:rsidRPr="001D5B94" w14:paraId="719B8982" w14:textId="77777777" w:rsidTr="001D5B9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3E503C2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StoreID</w:t>
            </w:r>
          </w:p>
        </w:tc>
        <w:tc>
          <w:tcPr>
            <w:tcW w:w="0" w:type="auto"/>
            <w:vAlign w:val="center"/>
            <w:hideMark/>
          </w:tcPr>
          <w:p w14:paraId="63CE04D0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INT</w:t>
            </w:r>
          </w:p>
        </w:tc>
      </w:tr>
      <w:tr w:rsidR="001D5B94" w:rsidRPr="001D5B94" w14:paraId="2E0E4E27" w14:textId="77777777" w:rsidTr="001D5B9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6F73A48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83D851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INT</w:t>
            </w:r>
          </w:p>
        </w:tc>
      </w:tr>
      <w:tr w:rsidR="001D5B94" w:rsidRPr="001D5B94" w14:paraId="25831C29" w14:textId="77777777" w:rsidTr="001D5B94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5D906E1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21E9E857" w14:textId="77777777" w:rsidR="001D5B94" w:rsidRPr="001D5B94" w:rsidRDefault="001D5B94" w:rsidP="001D5B94">
            <w:pPr>
              <w:pStyle w:val="ListParagraph"/>
              <w:rPr>
                <w:lang w:val="en-IN"/>
              </w:rPr>
            </w:pPr>
            <w:r w:rsidRPr="001D5B94">
              <w:rPr>
                <w:lang w:val="en-IN"/>
              </w:rPr>
              <w:t>DECIMAL</w:t>
            </w:r>
          </w:p>
        </w:tc>
      </w:tr>
    </w:tbl>
    <w:p w14:paraId="0A4E0ED2" w14:textId="77777777" w:rsidR="00EF5925" w:rsidRDefault="00EF5925" w:rsidP="00EF5925">
      <w:pPr>
        <w:pStyle w:val="ListParagraph"/>
        <w:rPr>
          <w:b/>
          <w:bCs/>
          <w:lang w:val="en-IN"/>
        </w:rPr>
      </w:pPr>
    </w:p>
    <w:p w14:paraId="774680C4" w14:textId="77777777" w:rsidR="00BB023E" w:rsidRDefault="00BB023E" w:rsidP="00EF5925">
      <w:pPr>
        <w:pStyle w:val="ListParagraph"/>
        <w:rPr>
          <w:b/>
          <w:bCs/>
          <w:lang w:val="en-IN"/>
        </w:rPr>
      </w:pPr>
    </w:p>
    <w:p w14:paraId="7336AFFA" w14:textId="77777777" w:rsidR="00BB023E" w:rsidRDefault="00BB023E" w:rsidP="00EF5925">
      <w:pPr>
        <w:pStyle w:val="ListParagraph"/>
        <w:rPr>
          <w:b/>
          <w:bCs/>
          <w:lang w:val="en-IN"/>
        </w:rPr>
      </w:pPr>
    </w:p>
    <w:p w14:paraId="5CB721F6" w14:textId="77777777" w:rsidR="00BB023E" w:rsidRDefault="00BB023E" w:rsidP="00EF5925">
      <w:pPr>
        <w:pStyle w:val="ListParagraph"/>
        <w:rPr>
          <w:b/>
          <w:bCs/>
          <w:lang w:val="en-IN"/>
        </w:rPr>
      </w:pPr>
    </w:p>
    <w:p w14:paraId="7E9622D7" w14:textId="77777777" w:rsidR="00BB023E" w:rsidRDefault="00BB023E" w:rsidP="00EF5925">
      <w:pPr>
        <w:pStyle w:val="ListParagraph"/>
        <w:rPr>
          <w:b/>
          <w:bCs/>
          <w:lang w:val="en-IN"/>
        </w:rPr>
      </w:pPr>
    </w:p>
    <w:p w14:paraId="49ED7127" w14:textId="77777777" w:rsidR="00BB023E" w:rsidRDefault="00BB023E" w:rsidP="00EF5925">
      <w:pPr>
        <w:pStyle w:val="ListParagraph"/>
        <w:rPr>
          <w:b/>
          <w:bCs/>
          <w:lang w:val="en-IN"/>
        </w:rPr>
      </w:pPr>
    </w:p>
    <w:p w14:paraId="0E70EE6A" w14:textId="11AF39EE" w:rsidR="00EF5925" w:rsidRPr="00EF5925" w:rsidRDefault="00EF5925" w:rsidP="00EF5925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2) 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750"/>
      </w:tblGrid>
      <w:tr w:rsidR="00EF5925" w:rsidRPr="00EF5925" w14:paraId="36EE6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08DC" w14:textId="77777777" w:rsidR="00EF5925" w:rsidRPr="00EF5925" w:rsidRDefault="00EF5925" w:rsidP="00EF5925">
            <w:pPr>
              <w:pStyle w:val="ListParagraph"/>
              <w:rPr>
                <w:b/>
                <w:bCs/>
                <w:lang w:val="en-IN"/>
              </w:rPr>
            </w:pPr>
            <w:r w:rsidRPr="00EF5925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875B6B0" w14:textId="77777777" w:rsidR="00EF5925" w:rsidRPr="00EF5925" w:rsidRDefault="00EF5925" w:rsidP="00EF5925">
            <w:pPr>
              <w:pStyle w:val="ListParagraph"/>
              <w:rPr>
                <w:b/>
                <w:bCs/>
                <w:lang w:val="en-IN"/>
              </w:rPr>
            </w:pPr>
            <w:r w:rsidRPr="00EF5925">
              <w:rPr>
                <w:b/>
                <w:bCs/>
                <w:lang w:val="en-IN"/>
              </w:rPr>
              <w:t>Datatype</w:t>
            </w:r>
          </w:p>
        </w:tc>
      </w:tr>
      <w:tr w:rsidR="00EF5925" w:rsidRPr="00EF5925" w14:paraId="084BE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6876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21A5C18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INT</w:t>
            </w:r>
          </w:p>
        </w:tc>
      </w:tr>
      <w:tr w:rsidR="00EF5925" w:rsidRPr="00EF5925" w14:paraId="0A35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04B3D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14833FD9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VARCHAR</w:t>
            </w:r>
          </w:p>
        </w:tc>
      </w:tr>
      <w:tr w:rsidR="00EF5925" w:rsidRPr="00EF5925" w14:paraId="48E41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29B8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8B9544F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VARCHAR</w:t>
            </w:r>
          </w:p>
        </w:tc>
      </w:tr>
      <w:tr w:rsidR="00EF5925" w:rsidRPr="00EF5925" w14:paraId="2CDAD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5C72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448831D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INT</w:t>
            </w:r>
          </w:p>
        </w:tc>
      </w:tr>
      <w:tr w:rsidR="00EF5925" w:rsidRPr="00EF5925" w14:paraId="6649D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1D9C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E51E1A2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VARCHAR</w:t>
            </w:r>
          </w:p>
        </w:tc>
      </w:tr>
      <w:tr w:rsidR="00EF5925" w:rsidRPr="00EF5925" w14:paraId="4930D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0DC7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55356AB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VARCHAR</w:t>
            </w:r>
          </w:p>
        </w:tc>
      </w:tr>
      <w:tr w:rsidR="00EF5925" w:rsidRPr="00EF5925" w14:paraId="4D18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39AB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CustomerType</w:t>
            </w:r>
          </w:p>
        </w:tc>
        <w:tc>
          <w:tcPr>
            <w:tcW w:w="0" w:type="auto"/>
            <w:vAlign w:val="center"/>
            <w:hideMark/>
          </w:tcPr>
          <w:p w14:paraId="6E4E4E21" w14:textId="77777777" w:rsidR="00EF5925" w:rsidRPr="00EF5925" w:rsidRDefault="00EF5925" w:rsidP="00EF5925">
            <w:pPr>
              <w:pStyle w:val="ListParagraph"/>
              <w:rPr>
                <w:lang w:val="en-IN"/>
              </w:rPr>
            </w:pPr>
            <w:r w:rsidRPr="00EF5925">
              <w:rPr>
                <w:lang w:val="en-IN"/>
              </w:rPr>
              <w:t>VARCHAR</w:t>
            </w:r>
          </w:p>
        </w:tc>
      </w:tr>
    </w:tbl>
    <w:p w14:paraId="3E7D05B5" w14:textId="77777777" w:rsidR="00EF5925" w:rsidRDefault="00EF5925" w:rsidP="001D5B94">
      <w:pPr>
        <w:pStyle w:val="ListParagraph"/>
      </w:pPr>
    </w:p>
    <w:p w14:paraId="1656B3FB" w14:textId="2501872B" w:rsidR="00E8495B" w:rsidRDefault="00E8495B" w:rsidP="00E8495B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 xml:space="preserve">3) </w:t>
      </w:r>
      <w:r w:rsidRPr="00E8495B">
        <w:rPr>
          <w:b/>
          <w:bCs/>
          <w:lang w:val="en-IN"/>
        </w:rPr>
        <w:t>Products</w:t>
      </w:r>
      <w:r>
        <w:rPr>
          <w:b/>
          <w:bCs/>
          <w:lang w:val="en-IN"/>
        </w:rPr>
        <w:t xml:space="preserve"> Table</w:t>
      </w:r>
    </w:p>
    <w:p w14:paraId="1D353F04" w14:textId="77777777" w:rsidR="00E8495B" w:rsidRPr="00E8495B" w:rsidRDefault="00E8495B" w:rsidP="00E8495B">
      <w:pPr>
        <w:pStyle w:val="ListParagraph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750"/>
      </w:tblGrid>
      <w:tr w:rsidR="00E8495B" w:rsidRPr="00E8495B" w14:paraId="23228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3544A" w14:textId="77777777" w:rsidR="00E8495B" w:rsidRPr="00E8495B" w:rsidRDefault="00E8495B" w:rsidP="00E8495B">
            <w:pPr>
              <w:pStyle w:val="ListParagraph"/>
              <w:rPr>
                <w:b/>
                <w:bCs/>
                <w:lang w:val="en-IN"/>
              </w:rPr>
            </w:pPr>
            <w:r w:rsidRPr="00E8495B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D0565E4" w14:textId="77777777" w:rsidR="00E8495B" w:rsidRPr="00E8495B" w:rsidRDefault="00E8495B" w:rsidP="00E8495B">
            <w:pPr>
              <w:pStyle w:val="ListParagraph"/>
              <w:rPr>
                <w:b/>
                <w:bCs/>
                <w:lang w:val="en-IN"/>
              </w:rPr>
            </w:pPr>
            <w:r w:rsidRPr="00E8495B">
              <w:rPr>
                <w:b/>
                <w:bCs/>
                <w:lang w:val="en-IN"/>
              </w:rPr>
              <w:t>Datatype</w:t>
            </w:r>
          </w:p>
        </w:tc>
      </w:tr>
      <w:tr w:rsidR="00E8495B" w:rsidRPr="00E8495B" w14:paraId="1EF87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E0C6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2DEE0311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INT</w:t>
            </w:r>
          </w:p>
        </w:tc>
      </w:tr>
      <w:tr w:rsidR="00E8495B" w:rsidRPr="00E8495B" w14:paraId="1060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E08A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ACEF383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  <w:tr w:rsidR="00E8495B" w:rsidRPr="00E8495B" w14:paraId="12F6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378A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958AB0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  <w:tr w:rsidR="00E8495B" w:rsidRPr="00E8495B" w14:paraId="6B6D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D21E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615A9759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  <w:tr w:rsidR="00E8495B" w:rsidRPr="00E8495B" w14:paraId="11703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FCE3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CostPrice</w:t>
            </w:r>
          </w:p>
        </w:tc>
        <w:tc>
          <w:tcPr>
            <w:tcW w:w="0" w:type="auto"/>
            <w:vAlign w:val="center"/>
            <w:hideMark/>
          </w:tcPr>
          <w:p w14:paraId="148D728D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DECIMAL</w:t>
            </w:r>
          </w:p>
        </w:tc>
      </w:tr>
      <w:tr w:rsidR="00E8495B" w:rsidRPr="00E8495B" w14:paraId="676A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1A17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SellingPrice</w:t>
            </w:r>
          </w:p>
        </w:tc>
        <w:tc>
          <w:tcPr>
            <w:tcW w:w="0" w:type="auto"/>
            <w:vAlign w:val="center"/>
            <w:hideMark/>
          </w:tcPr>
          <w:p w14:paraId="6911B56D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DECIMAL</w:t>
            </w:r>
          </w:p>
        </w:tc>
      </w:tr>
    </w:tbl>
    <w:p w14:paraId="694D66EC" w14:textId="5CFD5C84" w:rsidR="00E8495B" w:rsidRDefault="00E8495B" w:rsidP="00E8495B">
      <w:pPr>
        <w:pStyle w:val="ListParagraph"/>
        <w:rPr>
          <w:lang w:val="en-IN"/>
        </w:rPr>
      </w:pPr>
    </w:p>
    <w:p w14:paraId="061A8481" w14:textId="77777777" w:rsidR="00E8495B" w:rsidRPr="00E8495B" w:rsidRDefault="00E8495B" w:rsidP="00E8495B">
      <w:pPr>
        <w:pStyle w:val="ListParagraph"/>
        <w:rPr>
          <w:lang w:val="en-IN"/>
        </w:rPr>
      </w:pPr>
    </w:p>
    <w:p w14:paraId="5E719F30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15B70A2D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789CDD03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51BBADE0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2C102D5A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79A50977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1761E5F1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3ABD15AF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28DA63E1" w14:textId="77777777" w:rsidR="00BB023E" w:rsidRDefault="00BB023E" w:rsidP="00E8495B">
      <w:pPr>
        <w:pStyle w:val="ListParagraph"/>
        <w:rPr>
          <w:b/>
          <w:bCs/>
          <w:lang w:val="en-IN"/>
        </w:rPr>
      </w:pPr>
    </w:p>
    <w:p w14:paraId="59725ADA" w14:textId="02F5C02E" w:rsidR="00E8495B" w:rsidRDefault="00E8495B" w:rsidP="00E8495B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 xml:space="preserve">4) </w:t>
      </w:r>
      <w:r w:rsidRPr="00E8495B">
        <w:rPr>
          <w:b/>
          <w:bCs/>
          <w:lang w:val="en-IN"/>
        </w:rPr>
        <w:t>Stores</w:t>
      </w:r>
      <w:r>
        <w:rPr>
          <w:b/>
          <w:bCs/>
          <w:lang w:val="en-IN"/>
        </w:rPr>
        <w:t xml:space="preserve"> Table</w:t>
      </w:r>
    </w:p>
    <w:p w14:paraId="2B2246A8" w14:textId="77777777" w:rsidR="00E8495B" w:rsidRPr="00E8495B" w:rsidRDefault="00E8495B" w:rsidP="00E8495B">
      <w:pPr>
        <w:pStyle w:val="ListParagraph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750"/>
      </w:tblGrid>
      <w:tr w:rsidR="00E8495B" w:rsidRPr="00E8495B" w14:paraId="40956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44559" w14:textId="77777777" w:rsidR="00E8495B" w:rsidRPr="00E8495B" w:rsidRDefault="00E8495B" w:rsidP="00E8495B">
            <w:pPr>
              <w:pStyle w:val="ListParagraph"/>
              <w:rPr>
                <w:b/>
                <w:bCs/>
                <w:lang w:val="en-IN"/>
              </w:rPr>
            </w:pPr>
            <w:r w:rsidRPr="00E8495B">
              <w:rPr>
                <w:b/>
                <w:bCs/>
                <w:lang w:val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BB52D3E" w14:textId="77777777" w:rsidR="00E8495B" w:rsidRPr="00E8495B" w:rsidRDefault="00E8495B" w:rsidP="00E8495B">
            <w:pPr>
              <w:pStyle w:val="ListParagraph"/>
              <w:rPr>
                <w:b/>
                <w:bCs/>
                <w:lang w:val="en-IN"/>
              </w:rPr>
            </w:pPr>
            <w:r w:rsidRPr="00E8495B">
              <w:rPr>
                <w:b/>
                <w:bCs/>
                <w:lang w:val="en-IN"/>
              </w:rPr>
              <w:t>Datatype</w:t>
            </w:r>
          </w:p>
        </w:tc>
      </w:tr>
      <w:tr w:rsidR="00E8495B" w:rsidRPr="00E8495B" w14:paraId="14E76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2D81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StoreID</w:t>
            </w:r>
          </w:p>
        </w:tc>
        <w:tc>
          <w:tcPr>
            <w:tcW w:w="0" w:type="auto"/>
            <w:vAlign w:val="center"/>
            <w:hideMark/>
          </w:tcPr>
          <w:p w14:paraId="059A8B87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INT</w:t>
            </w:r>
          </w:p>
        </w:tc>
      </w:tr>
      <w:tr w:rsidR="00E8495B" w:rsidRPr="00E8495B" w14:paraId="62A16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15A1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StoreName</w:t>
            </w:r>
          </w:p>
        </w:tc>
        <w:tc>
          <w:tcPr>
            <w:tcW w:w="0" w:type="auto"/>
            <w:vAlign w:val="center"/>
            <w:hideMark/>
          </w:tcPr>
          <w:p w14:paraId="1DC67C76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  <w:tr w:rsidR="00E8495B" w:rsidRPr="00E8495B" w14:paraId="219D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1ADF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BD2D0B4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  <w:tr w:rsidR="00E8495B" w:rsidRPr="00E8495B" w14:paraId="65EF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C451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FAB33CF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  <w:tr w:rsidR="00E8495B" w:rsidRPr="00E8495B" w14:paraId="47C67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7F8C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4E30F8D2" w14:textId="77777777" w:rsidR="00E8495B" w:rsidRPr="00E8495B" w:rsidRDefault="00E8495B" w:rsidP="00E8495B">
            <w:pPr>
              <w:pStyle w:val="ListParagraph"/>
              <w:rPr>
                <w:lang w:val="en-IN"/>
              </w:rPr>
            </w:pPr>
            <w:r w:rsidRPr="00E8495B">
              <w:rPr>
                <w:lang w:val="en-IN"/>
              </w:rPr>
              <w:t>VARCHAR</w:t>
            </w:r>
          </w:p>
        </w:tc>
      </w:tr>
    </w:tbl>
    <w:p w14:paraId="3AEC8C57" w14:textId="77777777" w:rsidR="00204B18" w:rsidRDefault="00204B18" w:rsidP="00204B18"/>
    <w:p w14:paraId="2807F62C" w14:textId="18D0A288" w:rsidR="00204B18" w:rsidRDefault="00204B18" w:rsidP="00B74830">
      <w:pPr>
        <w:pStyle w:val="ListParagraph"/>
        <w:numPr>
          <w:ilvl w:val="0"/>
          <w:numId w:val="13"/>
        </w:numPr>
      </w:pPr>
      <w:r>
        <w:t>Create 4 staging tables in lakehouse from the 4 CSV files</w:t>
      </w:r>
      <w:r w:rsidR="00F45463">
        <w:t>.</w:t>
      </w:r>
    </w:p>
    <w:p w14:paraId="29B0480E" w14:textId="77777777" w:rsidR="00204B18" w:rsidRDefault="00204B18" w:rsidP="00204B18">
      <w:pPr>
        <w:pStyle w:val="ListParagraph"/>
      </w:pPr>
    </w:p>
    <w:p w14:paraId="4C04DC6F" w14:textId="356AD1D9" w:rsidR="00D44589" w:rsidRDefault="00D44589" w:rsidP="00B74830">
      <w:pPr>
        <w:pStyle w:val="ListParagraph"/>
        <w:numPr>
          <w:ilvl w:val="0"/>
          <w:numId w:val="13"/>
        </w:numPr>
      </w:pPr>
      <w:r>
        <w:t xml:space="preserve">Use </w:t>
      </w:r>
      <w:r w:rsidR="00893917">
        <w:t xml:space="preserve">Insert Into </w:t>
      </w:r>
      <w:r>
        <w:t xml:space="preserve">to ingest the </w:t>
      </w:r>
      <w:r w:rsidR="00F45463">
        <w:t>data from the staging tables in</w:t>
      </w:r>
      <w:r w:rsidR="00E8495B">
        <w:t xml:space="preserve"> lakehouse</w:t>
      </w:r>
      <w:r>
        <w:t xml:space="preserve"> into the Fabric Warehouse</w:t>
      </w:r>
      <w:r w:rsidR="00E8495B">
        <w:t xml:space="preserve"> tables.</w:t>
      </w:r>
    </w:p>
    <w:p w14:paraId="4EC60F8D" w14:textId="77777777" w:rsidR="00554C8F" w:rsidRDefault="00554C8F" w:rsidP="00554C8F">
      <w:pPr>
        <w:pStyle w:val="ListParagraph"/>
      </w:pPr>
    </w:p>
    <w:p w14:paraId="71897D24" w14:textId="77777777" w:rsidR="00D44589" w:rsidRDefault="00D44589" w:rsidP="00554C8F">
      <w:pPr>
        <w:pStyle w:val="ListParagraph"/>
        <w:numPr>
          <w:ilvl w:val="0"/>
          <w:numId w:val="13"/>
        </w:numPr>
      </w:pPr>
      <w:r>
        <w:t>Verify that all data has been successfully loaded into the warehouse tables.</w:t>
      </w:r>
    </w:p>
    <w:p w14:paraId="53D42617" w14:textId="77777777" w:rsidR="00554C8F" w:rsidRDefault="00554C8F" w:rsidP="00554C8F">
      <w:pPr>
        <w:pStyle w:val="ListParagraph"/>
      </w:pPr>
    </w:p>
    <w:p w14:paraId="07724D4D" w14:textId="77777777" w:rsidR="00463631" w:rsidRDefault="009A3AB9" w:rsidP="00C9378A">
      <w:pPr>
        <w:pStyle w:val="ListParagraph"/>
        <w:numPr>
          <w:ilvl w:val="0"/>
          <w:numId w:val="13"/>
        </w:numPr>
      </w:pPr>
      <w:r w:rsidRPr="009A3AB9">
        <w:t>Create a Sales Summary View joining Sales, Customers, Products and Stores</w:t>
      </w:r>
    </w:p>
    <w:p w14:paraId="3A2A301B" w14:textId="77777777" w:rsidR="00463631" w:rsidRDefault="00463631" w:rsidP="00463631">
      <w:pPr>
        <w:pStyle w:val="ListParagraph"/>
      </w:pPr>
    </w:p>
    <w:p w14:paraId="710DDE8D" w14:textId="32A60DE6" w:rsidR="00463631" w:rsidRDefault="00463631" w:rsidP="00463631">
      <w:pPr>
        <w:pStyle w:val="ListParagraph"/>
      </w:pPr>
      <w:r>
        <w:t xml:space="preserve">Expected View </w:t>
      </w:r>
      <w:r w:rsidRPr="00463631">
        <w:rPr>
          <w:b/>
          <w:bCs/>
        </w:rPr>
        <w:t>SalesSummary</w:t>
      </w:r>
      <w:r>
        <w:rPr>
          <w:b/>
          <w:bCs/>
        </w:rPr>
        <w:t xml:space="preserve"> </w:t>
      </w:r>
      <w:r>
        <w:t>contains these columns:</w:t>
      </w:r>
    </w:p>
    <w:p w14:paraId="3C1FC27B" w14:textId="77777777" w:rsidR="00463631" w:rsidRDefault="00463631" w:rsidP="00463631">
      <w:pPr>
        <w:pStyle w:val="ListParagraph"/>
      </w:pPr>
    </w:p>
    <w:p w14:paraId="2974BAE2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Customer Name</w:t>
      </w:r>
    </w:p>
    <w:p w14:paraId="7E322D8A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660A053C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Product Name</w:t>
      </w:r>
    </w:p>
    <w:p w14:paraId="2977C39D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72981854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Store Name</w:t>
      </w:r>
    </w:p>
    <w:p w14:paraId="4FEA347E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66ECA7DA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Quantity</w:t>
      </w:r>
    </w:p>
    <w:p w14:paraId="1FF04D7C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60D9481D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Revenue</w:t>
      </w:r>
    </w:p>
    <w:p w14:paraId="0AB077F9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2EF75377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Discount</w:t>
      </w:r>
    </w:p>
    <w:p w14:paraId="6149C50F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6619BF91" w14:textId="77777777" w:rsidR="00463631" w:rsidRP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City</w:t>
      </w:r>
    </w:p>
    <w:p w14:paraId="04D705D4" w14:textId="77777777" w:rsidR="00463631" w:rsidRPr="00463631" w:rsidRDefault="00463631" w:rsidP="00463631">
      <w:pPr>
        <w:pStyle w:val="ListParagraph"/>
        <w:rPr>
          <w:b/>
          <w:bCs/>
        </w:rPr>
      </w:pPr>
    </w:p>
    <w:p w14:paraId="1201DC8D" w14:textId="48075BEC" w:rsidR="00463631" w:rsidRDefault="00463631" w:rsidP="00463631">
      <w:pPr>
        <w:pStyle w:val="ListParagraph"/>
        <w:rPr>
          <w:b/>
          <w:bCs/>
        </w:rPr>
      </w:pPr>
      <w:r w:rsidRPr="00463631">
        <w:rPr>
          <w:b/>
          <w:bCs/>
        </w:rPr>
        <w:t>Category</w:t>
      </w:r>
    </w:p>
    <w:p w14:paraId="0B17D883" w14:textId="77777777" w:rsidR="00BB023E" w:rsidRDefault="00BB023E" w:rsidP="00463631">
      <w:pPr>
        <w:pStyle w:val="ListParagraph"/>
        <w:rPr>
          <w:b/>
          <w:bCs/>
        </w:rPr>
      </w:pPr>
    </w:p>
    <w:p w14:paraId="3A85D7E2" w14:textId="77777777" w:rsidR="00BB023E" w:rsidRDefault="00BB023E" w:rsidP="00463631">
      <w:pPr>
        <w:pStyle w:val="ListParagraph"/>
        <w:rPr>
          <w:b/>
          <w:bCs/>
        </w:rPr>
      </w:pPr>
    </w:p>
    <w:p w14:paraId="15440350" w14:textId="77777777" w:rsidR="00BB023E" w:rsidRPr="00463631" w:rsidRDefault="00BB023E" w:rsidP="00463631">
      <w:pPr>
        <w:pStyle w:val="ListParagraph"/>
        <w:rPr>
          <w:b/>
          <w:bCs/>
        </w:rPr>
      </w:pPr>
    </w:p>
    <w:p w14:paraId="226F68D7" w14:textId="77777777" w:rsidR="00463631" w:rsidRDefault="00463631" w:rsidP="00463631">
      <w:pPr>
        <w:pStyle w:val="ListParagraph"/>
      </w:pPr>
    </w:p>
    <w:p w14:paraId="4123A216" w14:textId="418E341E" w:rsidR="00D44589" w:rsidRDefault="00D44589" w:rsidP="00C9378A">
      <w:pPr>
        <w:pStyle w:val="ListParagraph"/>
        <w:numPr>
          <w:ilvl w:val="0"/>
          <w:numId w:val="13"/>
        </w:numPr>
      </w:pPr>
      <w:r>
        <w:t>Use Copilot to generate analytical SQL queries to answer business questions such as:</w:t>
      </w:r>
    </w:p>
    <w:p w14:paraId="0F0E0A1A" w14:textId="77777777" w:rsidR="00D44589" w:rsidRPr="00463631" w:rsidRDefault="00D44589" w:rsidP="00C9378A">
      <w:pPr>
        <w:pStyle w:val="ListParagraph"/>
        <w:numPr>
          <w:ilvl w:val="0"/>
          <w:numId w:val="12"/>
        </w:numPr>
        <w:rPr>
          <w:b/>
          <w:bCs/>
        </w:rPr>
      </w:pPr>
      <w:r w:rsidRPr="00463631">
        <w:rPr>
          <w:b/>
          <w:bCs/>
        </w:rPr>
        <w:t>Total revenue by product category</w:t>
      </w:r>
    </w:p>
    <w:p w14:paraId="28A62E56" w14:textId="77777777" w:rsidR="00D44589" w:rsidRPr="00463631" w:rsidRDefault="00D44589" w:rsidP="00C9378A">
      <w:pPr>
        <w:pStyle w:val="ListParagraph"/>
        <w:numPr>
          <w:ilvl w:val="0"/>
          <w:numId w:val="12"/>
        </w:numPr>
        <w:rPr>
          <w:b/>
          <w:bCs/>
        </w:rPr>
      </w:pPr>
      <w:r w:rsidRPr="00463631">
        <w:rPr>
          <w:b/>
          <w:bCs/>
        </w:rPr>
        <w:t>Monthly sales trends</w:t>
      </w:r>
    </w:p>
    <w:p w14:paraId="0A4C5723" w14:textId="77777777" w:rsidR="00D44589" w:rsidRPr="00463631" w:rsidRDefault="00D44589" w:rsidP="00C9378A">
      <w:pPr>
        <w:pStyle w:val="ListParagraph"/>
        <w:numPr>
          <w:ilvl w:val="0"/>
          <w:numId w:val="12"/>
        </w:numPr>
        <w:rPr>
          <w:b/>
          <w:bCs/>
        </w:rPr>
      </w:pPr>
      <w:r w:rsidRPr="00463631">
        <w:rPr>
          <w:b/>
          <w:bCs/>
        </w:rPr>
        <w:t>Top customers by revenue</w:t>
      </w:r>
    </w:p>
    <w:p w14:paraId="2DB78E8A" w14:textId="77777777" w:rsidR="00D44589" w:rsidRPr="00463631" w:rsidRDefault="00D44589" w:rsidP="00C9378A">
      <w:pPr>
        <w:pStyle w:val="ListParagraph"/>
        <w:numPr>
          <w:ilvl w:val="0"/>
          <w:numId w:val="12"/>
        </w:numPr>
        <w:rPr>
          <w:b/>
          <w:bCs/>
        </w:rPr>
      </w:pPr>
      <w:r w:rsidRPr="00463631">
        <w:rPr>
          <w:b/>
          <w:bCs/>
        </w:rPr>
        <w:t>Regional sales performance</w:t>
      </w:r>
    </w:p>
    <w:p w14:paraId="75E42024" w14:textId="77777777" w:rsidR="00D44589" w:rsidRPr="00463631" w:rsidRDefault="00D44589" w:rsidP="00C9378A">
      <w:pPr>
        <w:pStyle w:val="ListParagraph"/>
        <w:numPr>
          <w:ilvl w:val="0"/>
          <w:numId w:val="12"/>
        </w:numPr>
        <w:rPr>
          <w:b/>
          <w:bCs/>
        </w:rPr>
      </w:pPr>
      <w:r w:rsidRPr="00463631">
        <w:rPr>
          <w:b/>
          <w:bCs/>
        </w:rPr>
        <w:t>Best-selling products</w:t>
      </w:r>
    </w:p>
    <w:p w14:paraId="29EC83F9" w14:textId="414F50EB" w:rsidR="002E0AB6" w:rsidRDefault="002E0AB6" w:rsidP="00C9378A">
      <w:pPr>
        <w:pStyle w:val="ListParagraph"/>
        <w:numPr>
          <w:ilvl w:val="0"/>
          <w:numId w:val="12"/>
        </w:numPr>
        <w:rPr>
          <w:b/>
          <w:bCs/>
        </w:rPr>
      </w:pPr>
      <w:r w:rsidRPr="00463631">
        <w:rPr>
          <w:b/>
          <w:bCs/>
        </w:rPr>
        <w:t>Top Performing Store</w:t>
      </w:r>
    </w:p>
    <w:p w14:paraId="4463B750" w14:textId="77777777" w:rsidR="00554C8F" w:rsidRPr="00463631" w:rsidRDefault="00554C8F" w:rsidP="00554C8F">
      <w:pPr>
        <w:pStyle w:val="ListParagraph"/>
        <w:ind w:left="1080"/>
        <w:rPr>
          <w:b/>
          <w:bCs/>
        </w:rPr>
      </w:pPr>
    </w:p>
    <w:p w14:paraId="55DD5D5F" w14:textId="6E373987" w:rsidR="00300DCD" w:rsidRDefault="00D44589" w:rsidP="00BC497B">
      <w:pPr>
        <w:pStyle w:val="ListParagraph"/>
        <w:numPr>
          <w:ilvl w:val="0"/>
          <w:numId w:val="13"/>
        </w:numPr>
      </w:pPr>
      <w:r>
        <w:t xml:space="preserve">Monitor query execution, warehouse </w:t>
      </w:r>
      <w:r w:rsidR="00EF638F">
        <w:t>activity using</w:t>
      </w:r>
      <w:r>
        <w:t xml:space="preserve"> the Warehouse monitoring capabilities</w:t>
      </w:r>
      <w:r w:rsidR="00EF638F">
        <w:t xml:space="preserve"> like DMV’s and Query Insight Views</w:t>
      </w:r>
    </w:p>
    <w:p w14:paraId="14F82908" w14:textId="77777777" w:rsidR="00BB023E" w:rsidRDefault="00BB023E" w:rsidP="00581F6F"/>
    <w:p w14:paraId="40775A9F" w14:textId="126DAFA6" w:rsidR="007C2AAC" w:rsidRDefault="00E74478" w:rsidP="00554C8F">
      <w:pPr>
        <w:pStyle w:val="Heading2"/>
      </w:pPr>
      <w:r>
        <w:t>Expected Deliverables</w:t>
      </w:r>
      <w:r w:rsidR="001542D3">
        <w:t xml:space="preserve"> (in the form of screen shots in word document)</w:t>
      </w:r>
    </w:p>
    <w:p w14:paraId="6271A89A" w14:textId="77777777" w:rsidR="00BD1717" w:rsidRDefault="00BD1717" w:rsidP="00BD1717"/>
    <w:p w14:paraId="7D3F1280" w14:textId="32D50B90" w:rsidR="00554C8F" w:rsidRPr="00700C8D" w:rsidRDefault="00700C8D" w:rsidP="00700C8D">
      <w:pPr>
        <w:rPr>
          <w:b/>
          <w:bCs/>
          <w:color w:val="FF0000"/>
          <w:sz w:val="24"/>
          <w:szCs w:val="24"/>
        </w:rPr>
      </w:pPr>
      <w:r w:rsidRPr="00700C8D">
        <w:rPr>
          <w:b/>
          <w:bCs/>
          <w:color w:val="FF0000"/>
          <w:sz w:val="24"/>
          <w:szCs w:val="24"/>
        </w:rPr>
        <w:t>11 Screenshots are expected</w:t>
      </w:r>
    </w:p>
    <w:p w14:paraId="5F6FD5B4" w14:textId="46475919" w:rsidR="007C2AAC" w:rsidRDefault="007C2AAC" w:rsidP="007C2AAC">
      <w:pPr>
        <w:pStyle w:val="ListBullet"/>
      </w:pPr>
      <w:r>
        <w:t>Four source datasets successfully loaded into warehouse tables</w:t>
      </w:r>
      <w:r w:rsidR="0017625D">
        <w:t xml:space="preserve"> – 4 Screenshots</w:t>
      </w:r>
    </w:p>
    <w:p w14:paraId="2D6B2397" w14:textId="3980E0F5" w:rsidR="0017625D" w:rsidRDefault="005150D0" w:rsidP="007C2AAC">
      <w:pPr>
        <w:pStyle w:val="ListBullet"/>
      </w:pPr>
      <w:r>
        <w:t>V</w:t>
      </w:r>
      <w:r w:rsidR="007C2AAC">
        <w:t>iew</w:t>
      </w:r>
      <w:r w:rsidR="00CF19D2">
        <w:t xml:space="preserve"> along with data</w:t>
      </w:r>
      <w:r w:rsidR="007C2AAC">
        <w:t xml:space="preserve"> generated with the assistance of Copilot</w:t>
      </w:r>
      <w:r w:rsidR="0017625D">
        <w:t xml:space="preserve"> – 1 Screenshot</w:t>
      </w:r>
      <w:r>
        <w:t xml:space="preserve"> for View along with Output</w:t>
      </w:r>
    </w:p>
    <w:p w14:paraId="636D5C1D" w14:textId="223B40AF" w:rsidR="007C2AAC" w:rsidRDefault="007C2AAC" w:rsidP="007C2AAC">
      <w:pPr>
        <w:pStyle w:val="ListBullet"/>
      </w:pPr>
      <w:r>
        <w:t>Analytical SQL queries answering key business questions</w:t>
      </w:r>
      <w:r w:rsidR="005150D0">
        <w:t xml:space="preserve"> – 6 Screenshots of queries along with output </w:t>
      </w:r>
    </w:p>
    <w:p w14:paraId="0CCA0E83" w14:textId="0DCBAE98" w:rsidR="004D3B9F" w:rsidRDefault="004D3B9F" w:rsidP="007C2AAC">
      <w:pPr>
        <w:pStyle w:val="ListBullet"/>
        <w:numPr>
          <w:ilvl w:val="0"/>
          <w:numId w:val="0"/>
        </w:numPr>
      </w:pPr>
    </w:p>
    <w:sectPr w:rsidR="004D3B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2479F"/>
    <w:multiLevelType w:val="hybridMultilevel"/>
    <w:tmpl w:val="EA381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05608"/>
    <w:multiLevelType w:val="multilevel"/>
    <w:tmpl w:val="BFF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34A0F"/>
    <w:multiLevelType w:val="hybridMultilevel"/>
    <w:tmpl w:val="DE9CBD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78506F"/>
    <w:multiLevelType w:val="hybridMultilevel"/>
    <w:tmpl w:val="ECB46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62BDB"/>
    <w:multiLevelType w:val="hybridMultilevel"/>
    <w:tmpl w:val="AA7261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770371">
    <w:abstractNumId w:val="8"/>
  </w:num>
  <w:num w:numId="2" w16cid:durableId="1168134475">
    <w:abstractNumId w:val="6"/>
  </w:num>
  <w:num w:numId="3" w16cid:durableId="354621749">
    <w:abstractNumId w:val="5"/>
  </w:num>
  <w:num w:numId="4" w16cid:durableId="850532013">
    <w:abstractNumId w:val="4"/>
  </w:num>
  <w:num w:numId="5" w16cid:durableId="289672230">
    <w:abstractNumId w:val="7"/>
  </w:num>
  <w:num w:numId="6" w16cid:durableId="1972591911">
    <w:abstractNumId w:val="3"/>
  </w:num>
  <w:num w:numId="7" w16cid:durableId="1927573403">
    <w:abstractNumId w:val="2"/>
  </w:num>
  <w:num w:numId="8" w16cid:durableId="926159090">
    <w:abstractNumId w:val="1"/>
  </w:num>
  <w:num w:numId="9" w16cid:durableId="1746956736">
    <w:abstractNumId w:val="0"/>
  </w:num>
  <w:num w:numId="10" w16cid:durableId="807866562">
    <w:abstractNumId w:val="10"/>
  </w:num>
  <w:num w:numId="11" w16cid:durableId="1548253919">
    <w:abstractNumId w:val="9"/>
  </w:num>
  <w:num w:numId="12" w16cid:durableId="1241135995">
    <w:abstractNumId w:val="11"/>
  </w:num>
  <w:num w:numId="13" w16cid:durableId="1731733505">
    <w:abstractNumId w:val="13"/>
  </w:num>
  <w:num w:numId="14" w16cid:durableId="14318995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2D3"/>
    <w:rsid w:val="0017625D"/>
    <w:rsid w:val="001B1B80"/>
    <w:rsid w:val="001C0535"/>
    <w:rsid w:val="001D5B94"/>
    <w:rsid w:val="00204B18"/>
    <w:rsid w:val="0029639D"/>
    <w:rsid w:val="002B689D"/>
    <w:rsid w:val="002E0AB6"/>
    <w:rsid w:val="002F7D97"/>
    <w:rsid w:val="00300DCD"/>
    <w:rsid w:val="00326F90"/>
    <w:rsid w:val="00390E05"/>
    <w:rsid w:val="004066B1"/>
    <w:rsid w:val="00463631"/>
    <w:rsid w:val="004D3B9F"/>
    <w:rsid w:val="005150D0"/>
    <w:rsid w:val="005273F4"/>
    <w:rsid w:val="00546DF5"/>
    <w:rsid w:val="00554C8F"/>
    <w:rsid w:val="00581F6F"/>
    <w:rsid w:val="005D6D93"/>
    <w:rsid w:val="006F0723"/>
    <w:rsid w:val="00700C8D"/>
    <w:rsid w:val="007319C2"/>
    <w:rsid w:val="007B6A5E"/>
    <w:rsid w:val="007C2AAC"/>
    <w:rsid w:val="00893917"/>
    <w:rsid w:val="009A3AB9"/>
    <w:rsid w:val="00AA1D8D"/>
    <w:rsid w:val="00B26E96"/>
    <w:rsid w:val="00B47730"/>
    <w:rsid w:val="00B74830"/>
    <w:rsid w:val="00BB023E"/>
    <w:rsid w:val="00BC497B"/>
    <w:rsid w:val="00BD1717"/>
    <w:rsid w:val="00C61A78"/>
    <w:rsid w:val="00C9378A"/>
    <w:rsid w:val="00CB0664"/>
    <w:rsid w:val="00CC38C8"/>
    <w:rsid w:val="00CF19D2"/>
    <w:rsid w:val="00D2727F"/>
    <w:rsid w:val="00D31646"/>
    <w:rsid w:val="00D44589"/>
    <w:rsid w:val="00D84541"/>
    <w:rsid w:val="00E37FC2"/>
    <w:rsid w:val="00E8495B"/>
    <w:rsid w:val="00EF5925"/>
    <w:rsid w:val="00EF638F"/>
    <w:rsid w:val="00F45463"/>
    <w:rsid w:val="00FC1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C1576"/>
  <w14:defaultImageDpi w14:val="300"/>
  <w15:docId w15:val="{7EF388D4-1C65-410E-BAA8-43F8D7C6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05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afortraining161.dfs.core.windows.ne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Prabhakar Singh</cp:lastModifiedBy>
  <cp:revision>40</cp:revision>
  <dcterms:created xsi:type="dcterms:W3CDTF">2013-12-23T23:15:00Z</dcterms:created>
  <dcterms:modified xsi:type="dcterms:W3CDTF">2026-09-04T07:28:00Z</dcterms:modified>
  <cp:category/>
</cp:coreProperties>
</file>